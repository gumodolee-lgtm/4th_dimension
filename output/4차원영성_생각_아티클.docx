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8688" w14:textId="77777777" w:rsidR="00AB4D0B" w:rsidRDefault="00AB4D0B">
      <w:pPr>
        <w:spacing w:before="400" w:after="0"/>
      </w:pPr>
    </w:p>
    <w:p w14:paraId="4EA3B9AA" w14:textId="77777777" w:rsidR="00AB4D0B" w:rsidRDefault="00000000">
      <w:pPr>
        <w:spacing w:after="80"/>
        <w:jc w:val="center"/>
      </w:pPr>
      <w:r>
        <w:rPr>
          <w:b/>
          <w:color w:val="1B4F72"/>
          <w:sz w:val="56"/>
        </w:rPr>
        <w:t>4</w:t>
      </w:r>
      <w:r>
        <w:rPr>
          <w:b/>
          <w:color w:val="1B4F72"/>
          <w:sz w:val="56"/>
        </w:rPr>
        <w:t>차원의</w:t>
      </w:r>
      <w:r>
        <w:rPr>
          <w:b/>
          <w:color w:val="1B4F72"/>
          <w:sz w:val="56"/>
        </w:rPr>
        <w:t xml:space="preserve"> </w:t>
      </w:r>
      <w:r>
        <w:rPr>
          <w:b/>
          <w:color w:val="1B4F72"/>
          <w:sz w:val="56"/>
        </w:rPr>
        <w:t>영성</w:t>
      </w:r>
    </w:p>
    <w:p w14:paraId="7A1699AD" w14:textId="77777777" w:rsidR="00AB4D0B" w:rsidRDefault="00000000">
      <w:pPr>
        <w:spacing w:after="320"/>
        <w:jc w:val="center"/>
      </w:pPr>
      <w:r>
        <w:rPr>
          <w:b/>
          <w:color w:val="117A65"/>
          <w:sz w:val="32"/>
        </w:rPr>
        <w:t>'</w:t>
      </w:r>
      <w:r>
        <w:rPr>
          <w:b/>
          <w:color w:val="117A65"/>
          <w:sz w:val="32"/>
        </w:rPr>
        <w:t>생각</w:t>
      </w:r>
      <w:r>
        <w:rPr>
          <w:b/>
          <w:color w:val="117A65"/>
          <w:sz w:val="32"/>
        </w:rPr>
        <w:t>'</w:t>
      </w:r>
      <w:r>
        <w:rPr>
          <w:b/>
          <w:color w:val="117A65"/>
          <w:sz w:val="32"/>
        </w:rPr>
        <w:t>의</w:t>
      </w:r>
      <w:r>
        <w:rPr>
          <w:b/>
          <w:color w:val="117A65"/>
          <w:sz w:val="32"/>
        </w:rPr>
        <w:t xml:space="preserve"> </w:t>
      </w:r>
      <w:r>
        <w:rPr>
          <w:b/>
          <w:color w:val="117A65"/>
          <w:sz w:val="32"/>
        </w:rPr>
        <w:t>능력</w:t>
      </w:r>
    </w:p>
    <w:p w14:paraId="501289C4" w14:textId="77777777" w:rsidR="00AB4D0B" w:rsidRDefault="00000000">
      <w:pPr>
        <w:spacing w:before="160" w:after="16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 w14:paraId="723C1139" w14:textId="77777777" w:rsidR="00AB4D0B" w:rsidRDefault="00000000">
      <w:pPr>
        <w:spacing w:after="80"/>
        <w:jc w:val="center"/>
      </w:pPr>
      <w:r>
        <w:rPr>
          <w:color w:val="666666"/>
          <w:sz w:val="20"/>
        </w:rPr>
        <w:t>조용기</w:t>
      </w:r>
      <w:r>
        <w:rPr>
          <w:color w:val="666666"/>
          <w:sz w:val="20"/>
        </w:rPr>
        <w:t xml:space="preserve"> </w:t>
      </w:r>
      <w:r>
        <w:rPr>
          <w:color w:val="666666"/>
          <w:sz w:val="20"/>
        </w:rPr>
        <w:t>목사</w:t>
      </w:r>
      <w:r>
        <w:rPr>
          <w:color w:val="666666"/>
          <w:sz w:val="20"/>
        </w:rPr>
        <w:t xml:space="preserve"> </w:t>
      </w:r>
      <w:r>
        <w:rPr>
          <w:color w:val="666666"/>
          <w:sz w:val="20"/>
        </w:rPr>
        <w:t>설교</w:t>
      </w:r>
      <w:r>
        <w:rPr>
          <w:color w:val="666666"/>
          <w:sz w:val="20"/>
        </w:rPr>
        <w:t>(1981~2020</w:t>
      </w:r>
      <w:r>
        <w:rPr>
          <w:color w:val="666666"/>
          <w:sz w:val="20"/>
        </w:rPr>
        <w:t>년</w:t>
      </w:r>
      <w:r>
        <w:rPr>
          <w:color w:val="666666"/>
          <w:sz w:val="20"/>
        </w:rPr>
        <w:t>) 391</w:t>
      </w:r>
      <w:r>
        <w:rPr>
          <w:color w:val="666666"/>
          <w:sz w:val="20"/>
        </w:rPr>
        <w:t>편</w:t>
      </w:r>
      <w:r>
        <w:rPr>
          <w:color w:val="666666"/>
          <w:sz w:val="20"/>
        </w:rPr>
        <w:t xml:space="preserve"> </w:t>
      </w:r>
      <w:r>
        <w:rPr>
          <w:color w:val="666666"/>
          <w:sz w:val="20"/>
        </w:rPr>
        <w:t>분석</w:t>
      </w:r>
      <w:r>
        <w:rPr>
          <w:color w:val="666666"/>
          <w:sz w:val="20"/>
        </w:rPr>
        <w:t xml:space="preserve"> </w:t>
      </w:r>
      <w:r>
        <w:rPr>
          <w:color w:val="666666"/>
          <w:sz w:val="20"/>
        </w:rPr>
        <w:t>기반</w:t>
      </w:r>
    </w:p>
    <w:p w14:paraId="056D9C90" w14:textId="77777777" w:rsidR="00AB4D0B" w:rsidRDefault="00000000">
      <w:pPr>
        <w:spacing w:after="80"/>
        <w:jc w:val="center"/>
      </w:pPr>
      <w:r>
        <w:rPr>
          <w:color w:val="666666"/>
          <w:sz w:val="20"/>
        </w:rPr>
        <w:t>대상</w:t>
      </w:r>
      <w:r>
        <w:rPr>
          <w:color w:val="666666"/>
          <w:sz w:val="20"/>
        </w:rPr>
        <w:t xml:space="preserve">: </w:t>
      </w:r>
      <w:r>
        <w:rPr>
          <w:color w:val="666666"/>
          <w:sz w:val="20"/>
        </w:rPr>
        <w:t>일반</w:t>
      </w:r>
      <w:r>
        <w:rPr>
          <w:color w:val="666666"/>
          <w:sz w:val="20"/>
        </w:rPr>
        <w:t xml:space="preserve"> </w:t>
      </w:r>
      <w:r>
        <w:rPr>
          <w:color w:val="666666"/>
          <w:sz w:val="20"/>
        </w:rPr>
        <w:t>성도</w:t>
      </w:r>
      <w:r>
        <w:rPr>
          <w:color w:val="666666"/>
          <w:sz w:val="20"/>
        </w:rPr>
        <w:t xml:space="preserve"> · </w:t>
      </w:r>
      <w:r>
        <w:rPr>
          <w:color w:val="666666"/>
          <w:sz w:val="20"/>
        </w:rPr>
        <w:t>초신자</w:t>
      </w:r>
    </w:p>
    <w:p w14:paraId="591C06AB" w14:textId="77777777" w:rsidR="00AB4D0B" w:rsidRDefault="00000000">
      <w:r>
        <w:br w:type="page"/>
      </w:r>
    </w:p>
    <w:p w14:paraId="2338BD77" w14:textId="77777777" w:rsidR="00AB4D0B" w:rsidRDefault="00000000">
      <w:pPr>
        <w:pStyle w:val="1"/>
      </w:pPr>
      <w:r>
        <w:lastRenderedPageBreak/>
        <w:t>들어가며</w:t>
      </w:r>
    </w:p>
    <w:p w14:paraId="52C954EC" w14:textId="77777777" w:rsidR="00AB4D0B" w:rsidRDefault="00000000">
      <w:pPr>
        <w:pStyle w:val="21"/>
      </w:pPr>
      <w:r>
        <w:t>생각이</w:t>
      </w:r>
      <w:r>
        <w:t xml:space="preserve"> </w:t>
      </w:r>
      <w:r>
        <w:t>인생을</w:t>
      </w:r>
      <w:r>
        <w:t xml:space="preserve"> </w:t>
      </w:r>
      <w:r>
        <w:t>만든다</w:t>
      </w:r>
    </w:p>
    <w:p w14:paraId="10CBC1A5" w14:textId="77777777" w:rsidR="00AB4D0B" w:rsidRDefault="00000000">
      <w:pPr>
        <w:spacing w:before="160"/>
      </w:pPr>
      <w:r>
        <w:rPr>
          <w:b/>
          <w:color w:val="1B4F72"/>
          <w:sz w:val="22"/>
        </w:rPr>
        <w:t>여러분은</w:t>
      </w:r>
      <w:r>
        <w:rPr>
          <w:b/>
          <w:color w:val="1B4F72"/>
          <w:sz w:val="22"/>
        </w:rPr>
        <w:t xml:space="preserve"> </w:t>
      </w:r>
      <w:r>
        <w:rPr>
          <w:b/>
          <w:color w:val="1B4F72"/>
          <w:sz w:val="22"/>
        </w:rPr>
        <w:t>오늘</w:t>
      </w:r>
      <w:r>
        <w:rPr>
          <w:b/>
          <w:color w:val="1B4F72"/>
          <w:sz w:val="22"/>
        </w:rPr>
        <w:t xml:space="preserve"> </w:t>
      </w:r>
      <w:r>
        <w:rPr>
          <w:b/>
          <w:color w:val="1B4F72"/>
          <w:sz w:val="22"/>
        </w:rPr>
        <w:t>아침에</w:t>
      </w:r>
      <w:r>
        <w:rPr>
          <w:b/>
          <w:color w:val="1B4F72"/>
          <w:sz w:val="22"/>
        </w:rPr>
        <w:t xml:space="preserve"> </w:t>
      </w:r>
      <w:r>
        <w:rPr>
          <w:b/>
          <w:color w:val="1B4F72"/>
          <w:sz w:val="22"/>
        </w:rPr>
        <w:t>어떤</w:t>
      </w:r>
      <w:r>
        <w:rPr>
          <w:b/>
          <w:color w:val="1B4F72"/>
          <w:sz w:val="22"/>
        </w:rPr>
        <w:t xml:space="preserve"> </w:t>
      </w:r>
      <w:r>
        <w:rPr>
          <w:b/>
          <w:color w:val="1B4F72"/>
          <w:sz w:val="22"/>
        </w:rPr>
        <w:t>생각을</w:t>
      </w:r>
      <w:r>
        <w:rPr>
          <w:b/>
          <w:color w:val="1B4F72"/>
          <w:sz w:val="22"/>
        </w:rPr>
        <w:t xml:space="preserve"> </w:t>
      </w:r>
      <w:r>
        <w:rPr>
          <w:b/>
          <w:color w:val="1B4F72"/>
          <w:sz w:val="22"/>
        </w:rPr>
        <w:t>하며</w:t>
      </w:r>
      <w:r>
        <w:rPr>
          <w:b/>
          <w:color w:val="1B4F72"/>
          <w:sz w:val="22"/>
        </w:rPr>
        <w:t xml:space="preserve"> </w:t>
      </w:r>
      <w:r>
        <w:rPr>
          <w:b/>
          <w:color w:val="1B4F72"/>
          <w:sz w:val="22"/>
        </w:rPr>
        <w:t>하루를</w:t>
      </w:r>
      <w:r>
        <w:rPr>
          <w:b/>
          <w:color w:val="1B4F72"/>
          <w:sz w:val="22"/>
        </w:rPr>
        <w:t xml:space="preserve"> </w:t>
      </w:r>
      <w:r>
        <w:rPr>
          <w:b/>
          <w:color w:val="1B4F72"/>
          <w:sz w:val="22"/>
        </w:rPr>
        <w:t>시작하셨습니까</w:t>
      </w:r>
      <w:r>
        <w:rPr>
          <w:b/>
          <w:color w:val="1B4F72"/>
          <w:sz w:val="22"/>
        </w:rPr>
        <w:t>?</w:t>
      </w:r>
    </w:p>
    <w:p w14:paraId="73D09D99" w14:textId="77777777" w:rsidR="00AB4D0B" w:rsidRDefault="00AB4D0B">
      <w:pPr>
        <w:spacing w:after="0"/>
      </w:pPr>
    </w:p>
    <w:p w14:paraId="253ADB70" w14:textId="77777777" w:rsidR="00AB4D0B" w:rsidRDefault="00000000">
      <w:r>
        <w:t>"</w:t>
      </w:r>
      <w:r>
        <w:t>오늘도</w:t>
      </w:r>
      <w:r>
        <w:t xml:space="preserve"> </w:t>
      </w:r>
      <w:r>
        <w:t>힘든</w:t>
      </w:r>
      <w:r>
        <w:t xml:space="preserve"> </w:t>
      </w:r>
      <w:r>
        <w:t>하루가</w:t>
      </w:r>
      <w:r>
        <w:t xml:space="preserve"> </w:t>
      </w:r>
      <w:r>
        <w:t>되겠지</w:t>
      </w:r>
      <w:r>
        <w:t xml:space="preserve">..." </w:t>
      </w:r>
      <w:r>
        <w:t>라고</w:t>
      </w:r>
      <w:r>
        <w:t xml:space="preserve"> </w:t>
      </w:r>
      <w:r>
        <w:t>생각하셨습니까</w:t>
      </w:r>
      <w:r>
        <w:t xml:space="preserve">? </w:t>
      </w:r>
      <w:r>
        <w:t>아니면</w:t>
      </w:r>
      <w:r>
        <w:t xml:space="preserve"> "</w:t>
      </w:r>
      <w:r>
        <w:t>오늘</w:t>
      </w:r>
      <w:r>
        <w:t xml:space="preserve"> </w:t>
      </w:r>
      <w:r>
        <w:t>하나님이</w:t>
      </w:r>
      <w:r>
        <w:t xml:space="preserve"> </w:t>
      </w:r>
      <w:r>
        <w:t>좋은</w:t>
      </w:r>
      <w:r>
        <w:t xml:space="preserve"> </w:t>
      </w:r>
      <w:r>
        <w:t>일을</w:t>
      </w:r>
      <w:r>
        <w:t xml:space="preserve"> </w:t>
      </w:r>
      <w:r>
        <w:t>예비해</w:t>
      </w:r>
      <w:r>
        <w:t xml:space="preserve"> </w:t>
      </w:r>
      <w:r>
        <w:t>두셨을</w:t>
      </w:r>
      <w:r>
        <w:t xml:space="preserve"> </w:t>
      </w:r>
      <w:r>
        <w:t>거야</w:t>
      </w:r>
      <w:r>
        <w:t xml:space="preserve">" </w:t>
      </w:r>
      <w:r>
        <w:t>라고</w:t>
      </w:r>
      <w:r>
        <w:t xml:space="preserve"> </w:t>
      </w:r>
      <w:r>
        <w:t>생각하셨습니까</w:t>
      </w:r>
      <w:r>
        <w:t xml:space="preserve">? </w:t>
      </w:r>
      <w:r>
        <w:t>이</w:t>
      </w:r>
      <w:r>
        <w:t xml:space="preserve"> </w:t>
      </w:r>
      <w:r>
        <w:t>작은</w:t>
      </w:r>
      <w:r>
        <w:t xml:space="preserve"> </w:t>
      </w:r>
      <w:r>
        <w:t>차이가</w:t>
      </w:r>
      <w:r>
        <w:t xml:space="preserve">, </w:t>
      </w:r>
      <w:r>
        <w:t>실은</w:t>
      </w:r>
      <w:r>
        <w:t xml:space="preserve"> </w:t>
      </w:r>
      <w:r>
        <w:t>삶</w:t>
      </w:r>
      <w:r>
        <w:t xml:space="preserve"> </w:t>
      </w:r>
      <w:r>
        <w:t>전체를</w:t>
      </w:r>
      <w:r>
        <w:t xml:space="preserve"> </w:t>
      </w:r>
      <w:r>
        <w:t>바꾸는</w:t>
      </w:r>
      <w:r>
        <w:t xml:space="preserve"> </w:t>
      </w:r>
      <w:r>
        <w:t>거대한</w:t>
      </w:r>
      <w:r>
        <w:t xml:space="preserve"> </w:t>
      </w:r>
      <w:r>
        <w:t>차이입니다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6BEA7B56" w14:textId="77777777">
        <w:trPr>
          <w:jc w:val="center"/>
        </w:trPr>
        <w:tc>
          <w:tcPr>
            <w:tcW w:w="9072" w:type="dxa"/>
            <w:tcBorders>
              <w:left w:val="single" w:sz="24" w:space="0" w:color="2E86C1"/>
            </w:tcBorders>
            <w:shd w:val="clear" w:color="auto" w:fill="EBF5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011E0B" w14:textId="77777777" w:rsidR="00AB4D0B" w:rsidRDefault="00000000">
            <w:pPr>
              <w:spacing w:before="80" w:after="80" w:line="360" w:lineRule="auto"/>
            </w:pPr>
            <w:r>
              <w:rPr>
                <w:i/>
                <w:color w:val="1A5A7A"/>
              </w:rPr>
              <w:t>"</w:t>
            </w:r>
            <w:r>
              <w:rPr>
                <w:i/>
                <w:color w:val="1A5A7A"/>
              </w:rPr>
              <w:t>지킬만한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것보다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더욱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네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마음을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지키라</w:t>
            </w:r>
            <w:r>
              <w:rPr>
                <w:i/>
                <w:color w:val="1A5A7A"/>
              </w:rPr>
              <w:t xml:space="preserve">. </w:t>
            </w:r>
            <w:r>
              <w:rPr>
                <w:i/>
                <w:color w:val="1A5A7A"/>
              </w:rPr>
              <w:t>생명의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근원이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이에서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남이니라</w:t>
            </w:r>
            <w:r>
              <w:rPr>
                <w:i/>
                <w:color w:val="1A5A7A"/>
              </w:rPr>
              <w:t>." (</w:t>
            </w:r>
            <w:r>
              <w:rPr>
                <w:i/>
                <w:color w:val="1A5A7A"/>
              </w:rPr>
              <w:t>잠언</w:t>
            </w:r>
            <w:r>
              <w:rPr>
                <w:i/>
                <w:color w:val="1A5A7A"/>
              </w:rPr>
              <w:t xml:space="preserve"> 4:23)</w:t>
            </w:r>
          </w:p>
        </w:tc>
      </w:tr>
    </w:tbl>
    <w:p w14:paraId="1D8A8F4D" w14:textId="77777777" w:rsidR="00AB4D0B" w:rsidRDefault="00AB4D0B">
      <w:pPr>
        <w:spacing w:after="0"/>
      </w:pPr>
    </w:p>
    <w:p w14:paraId="67A83697" w14:textId="77777777" w:rsidR="00AB4D0B" w:rsidRDefault="00000000">
      <w:r>
        <w:t>성경이</w:t>
      </w:r>
      <w:r>
        <w:t xml:space="preserve"> </w:t>
      </w:r>
      <w:r>
        <w:t>재산도</w:t>
      </w:r>
      <w:r>
        <w:t xml:space="preserve">, </w:t>
      </w:r>
      <w:r>
        <w:t>건강도</w:t>
      </w:r>
      <w:r>
        <w:t xml:space="preserve">, </w:t>
      </w:r>
      <w:r>
        <w:t>인간관계도</w:t>
      </w:r>
      <w:r>
        <w:t xml:space="preserve"> </w:t>
      </w:r>
      <w:r>
        <w:t>아닌</w:t>
      </w:r>
      <w:r>
        <w:t xml:space="preserve"> '</w:t>
      </w:r>
      <w:r>
        <w:t>마음</w:t>
      </w:r>
      <w:r>
        <w:t>'</w:t>
      </w:r>
      <w:r>
        <w:t>을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지키라고</w:t>
      </w:r>
      <w:r>
        <w:t xml:space="preserve"> </w:t>
      </w:r>
      <w:r>
        <w:t>말씀하는</w:t>
      </w:r>
      <w:r>
        <w:t xml:space="preserve"> </w:t>
      </w:r>
      <w:r>
        <w:t>이유는</w:t>
      </w:r>
      <w:r>
        <w:t xml:space="preserve"> </w:t>
      </w:r>
      <w:r>
        <w:t>무엇일까요</w:t>
      </w:r>
      <w:r>
        <w:t xml:space="preserve">? </w:t>
      </w:r>
      <w:r>
        <w:t>그것은</w:t>
      </w:r>
      <w:r>
        <w:t xml:space="preserve"> </w:t>
      </w:r>
      <w:r>
        <w:t>우리의</w:t>
      </w:r>
      <w:r>
        <w:t xml:space="preserve"> </w:t>
      </w:r>
      <w:r>
        <w:t>생각이</w:t>
      </w:r>
      <w:r>
        <w:t xml:space="preserve"> </w:t>
      </w:r>
      <w:r>
        <w:t>단순히</w:t>
      </w:r>
      <w:r>
        <w:t xml:space="preserve"> </w:t>
      </w:r>
      <w:r>
        <w:t>머릿속에서</w:t>
      </w:r>
      <w:r>
        <w:t xml:space="preserve"> </w:t>
      </w:r>
      <w:r>
        <w:t>지나가는</w:t>
      </w:r>
      <w:r>
        <w:t xml:space="preserve"> </w:t>
      </w:r>
      <w:r>
        <w:t>관념이</w:t>
      </w:r>
      <w:r>
        <w:t xml:space="preserve"> </w:t>
      </w:r>
      <w:r>
        <w:t>아니라</w:t>
      </w:r>
      <w:r>
        <w:t xml:space="preserve">, </w:t>
      </w:r>
      <w:r>
        <w:t>삶의</w:t>
      </w:r>
      <w:r>
        <w:t xml:space="preserve"> </w:t>
      </w:r>
      <w:r>
        <w:t>방향과</w:t>
      </w:r>
      <w:r>
        <w:t xml:space="preserve"> </w:t>
      </w:r>
      <w:r>
        <w:t>결과를</w:t>
      </w:r>
      <w:r>
        <w:t xml:space="preserve"> </w:t>
      </w:r>
      <w:r>
        <w:t>실질적으로</w:t>
      </w:r>
      <w:r>
        <w:t xml:space="preserve"> </w:t>
      </w:r>
      <w:r>
        <w:t>결정하는</w:t>
      </w:r>
      <w:r>
        <w:t xml:space="preserve"> '</w:t>
      </w:r>
      <w:r>
        <w:t>생명의</w:t>
      </w:r>
      <w:r>
        <w:t xml:space="preserve"> </w:t>
      </w:r>
      <w:r>
        <w:t>근원</w:t>
      </w:r>
      <w:r>
        <w:t>'</w:t>
      </w:r>
      <w:r>
        <w:t>이기</w:t>
      </w:r>
      <w:r>
        <w:t xml:space="preserve"> </w:t>
      </w:r>
      <w:r>
        <w:t>때문입니다</w:t>
      </w:r>
      <w:r>
        <w:t>.</w:t>
      </w:r>
    </w:p>
    <w:p w14:paraId="3B4332D8" w14:textId="77777777" w:rsidR="00AB4D0B" w:rsidRDefault="00000000">
      <w:r>
        <w:t>이</w:t>
      </w:r>
      <w:r>
        <w:t xml:space="preserve"> </w:t>
      </w:r>
      <w:r>
        <w:t>진리를</w:t>
      </w:r>
      <w:r>
        <w:t xml:space="preserve"> </w:t>
      </w:r>
      <w:r>
        <w:t>조용기</w:t>
      </w:r>
      <w:r>
        <w:t xml:space="preserve"> </w:t>
      </w:r>
      <w:r>
        <w:t>목사는</w:t>
      </w:r>
      <w:r>
        <w:t xml:space="preserve"> </w:t>
      </w:r>
      <w:r>
        <w:t>약</w:t>
      </w:r>
      <w:r>
        <w:t xml:space="preserve"> 40</w:t>
      </w:r>
      <w:r>
        <w:t>년간의</w:t>
      </w:r>
      <w:r>
        <w:t xml:space="preserve"> </w:t>
      </w:r>
      <w:r>
        <w:t>사역에서</w:t>
      </w:r>
      <w:r>
        <w:t xml:space="preserve"> </w:t>
      </w:r>
      <w:r>
        <w:t>수천</w:t>
      </w:r>
      <w:r>
        <w:t xml:space="preserve"> </w:t>
      </w:r>
      <w:r>
        <w:t>번</w:t>
      </w:r>
      <w:r>
        <w:t xml:space="preserve"> </w:t>
      </w:r>
      <w:r>
        <w:t>반복해서</w:t>
      </w:r>
      <w:r>
        <w:t xml:space="preserve"> </w:t>
      </w:r>
      <w:r>
        <w:t>가르쳤습니다</w:t>
      </w:r>
      <w:r>
        <w:t xml:space="preserve">. </w:t>
      </w:r>
      <w:r>
        <w:t>그것이</w:t>
      </w:r>
      <w:r>
        <w:t xml:space="preserve"> </w:t>
      </w:r>
      <w:r>
        <w:t>바로</w:t>
      </w:r>
      <w:r>
        <w:t xml:space="preserve"> '4</w:t>
      </w:r>
      <w:r>
        <w:t>차원의</w:t>
      </w:r>
      <w:r>
        <w:t xml:space="preserve"> </w:t>
      </w:r>
      <w:r>
        <w:t>영성</w:t>
      </w:r>
      <w:r>
        <w:t>'</w:t>
      </w:r>
      <w:r>
        <w:t>입니다</w:t>
      </w:r>
      <w:r>
        <w:t>.</w:t>
      </w:r>
    </w:p>
    <w:p w14:paraId="1C026934" w14:textId="77777777" w:rsidR="00AB4D0B" w:rsidRDefault="00AB4D0B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1B871DD8" w14:textId="77777777">
        <w:trPr>
          <w:jc w:val="center"/>
        </w:trPr>
        <w:tc>
          <w:tcPr>
            <w:tcW w:w="907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F2F3F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38AB67A" w14:textId="77777777" w:rsidR="00AB4D0B" w:rsidRDefault="00000000">
            <w:pPr>
              <w:spacing w:before="80" w:after="80" w:line="336" w:lineRule="auto"/>
            </w:pPr>
            <w:r>
              <w:rPr>
                <w:b/>
                <w:color w:val="555555"/>
                <w:sz w:val="20"/>
              </w:rPr>
              <w:t>4</w:t>
            </w:r>
            <w:r>
              <w:rPr>
                <w:b/>
                <w:color w:val="555555"/>
                <w:sz w:val="20"/>
              </w:rPr>
              <w:t>차원의</w:t>
            </w:r>
            <w:r>
              <w:rPr>
                <w:b/>
                <w:color w:val="555555"/>
                <w:sz w:val="20"/>
              </w:rPr>
              <w:t xml:space="preserve"> </w:t>
            </w:r>
            <w:r>
              <w:rPr>
                <w:b/>
                <w:color w:val="555555"/>
                <w:sz w:val="20"/>
              </w:rPr>
              <w:t>영성이란</w:t>
            </w:r>
            <w:r>
              <w:rPr>
                <w:b/>
                <w:color w:val="555555"/>
                <w:sz w:val="20"/>
              </w:rPr>
              <w:t>?</w:t>
            </w:r>
            <w:r>
              <w:rPr>
                <w:b/>
                <w:color w:val="555555"/>
                <w:sz w:val="20"/>
              </w:rPr>
              <w:br/>
            </w:r>
            <w:r>
              <w:rPr>
                <w:color w:val="555555"/>
                <w:sz w:val="19"/>
              </w:rPr>
              <w:t>우리가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사는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눈에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보이는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세계</w:t>
            </w:r>
            <w:r>
              <w:rPr>
                <w:color w:val="555555"/>
                <w:sz w:val="19"/>
              </w:rPr>
              <w:t>(3</w:t>
            </w:r>
            <w:r>
              <w:rPr>
                <w:color w:val="555555"/>
                <w:sz w:val="19"/>
              </w:rPr>
              <w:t>차원</w:t>
            </w:r>
            <w:r>
              <w:rPr>
                <w:color w:val="555555"/>
                <w:sz w:val="19"/>
              </w:rPr>
              <w:t>)</w:t>
            </w:r>
            <w:r>
              <w:rPr>
                <w:color w:val="555555"/>
                <w:sz w:val="19"/>
              </w:rPr>
              <w:t>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눈에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보이지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않는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영적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세계</w:t>
            </w:r>
            <w:r>
              <w:rPr>
                <w:color w:val="555555"/>
                <w:sz w:val="19"/>
              </w:rPr>
              <w:t>(4</w:t>
            </w:r>
            <w:r>
              <w:rPr>
                <w:color w:val="555555"/>
                <w:sz w:val="19"/>
              </w:rPr>
              <w:t>차원</w:t>
            </w:r>
            <w:r>
              <w:rPr>
                <w:color w:val="555555"/>
                <w:sz w:val="19"/>
              </w:rPr>
              <w:t>)</w:t>
            </w:r>
            <w:r>
              <w:rPr>
                <w:color w:val="555555"/>
                <w:sz w:val="19"/>
              </w:rPr>
              <w:t>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지배를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받습니다</w:t>
            </w:r>
            <w:r>
              <w:rPr>
                <w:color w:val="555555"/>
                <w:sz w:val="19"/>
              </w:rPr>
              <w:t xml:space="preserve">. </w:t>
            </w:r>
            <w:r>
              <w:rPr>
                <w:color w:val="555555"/>
                <w:sz w:val="19"/>
              </w:rPr>
              <w:t>마치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컴퓨터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화면에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보이는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것</w:t>
            </w:r>
            <w:r>
              <w:rPr>
                <w:color w:val="555555"/>
                <w:sz w:val="19"/>
              </w:rPr>
              <w:t>(3</w:t>
            </w:r>
            <w:r>
              <w:rPr>
                <w:color w:val="555555"/>
                <w:sz w:val="19"/>
              </w:rPr>
              <w:t>차원</w:t>
            </w:r>
            <w:r>
              <w:rPr>
                <w:color w:val="555555"/>
                <w:sz w:val="19"/>
              </w:rPr>
              <w:t>)</w:t>
            </w:r>
            <w:r>
              <w:rPr>
                <w:color w:val="555555"/>
                <w:sz w:val="19"/>
              </w:rPr>
              <w:t>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보이지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않는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프로그램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코드</w:t>
            </w:r>
            <w:r>
              <w:rPr>
                <w:color w:val="555555"/>
                <w:sz w:val="19"/>
              </w:rPr>
              <w:t>(4</w:t>
            </w:r>
            <w:r>
              <w:rPr>
                <w:color w:val="555555"/>
                <w:sz w:val="19"/>
              </w:rPr>
              <w:t>차원</w:t>
            </w:r>
            <w:r>
              <w:rPr>
                <w:color w:val="555555"/>
                <w:sz w:val="19"/>
              </w:rPr>
              <w:t>)</w:t>
            </w:r>
            <w:r>
              <w:rPr>
                <w:color w:val="555555"/>
                <w:sz w:val="19"/>
              </w:rPr>
              <w:t>에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의해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결정되는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것과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같습니다</w:t>
            </w:r>
            <w:r>
              <w:rPr>
                <w:color w:val="555555"/>
                <w:sz w:val="19"/>
              </w:rPr>
              <w:t xml:space="preserve">. </w:t>
            </w:r>
            <w:r>
              <w:rPr>
                <w:color w:val="555555"/>
                <w:sz w:val="19"/>
              </w:rPr>
              <w:t>그리고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영적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차원을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움직이는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네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가지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도구가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있습니다</w:t>
            </w:r>
            <w:r>
              <w:rPr>
                <w:color w:val="555555"/>
                <w:sz w:val="19"/>
              </w:rPr>
              <w:t>:</w:t>
            </w:r>
            <w:r>
              <w:rPr>
                <w:color w:val="555555"/>
                <w:sz w:val="19"/>
              </w:rPr>
              <w:br/>
              <w:t xml:space="preserve">① </w:t>
            </w:r>
            <w:r>
              <w:rPr>
                <w:color w:val="555555"/>
                <w:sz w:val="19"/>
              </w:rPr>
              <w:t>생각</w:t>
            </w:r>
            <w:r>
              <w:rPr>
                <w:color w:val="555555"/>
                <w:sz w:val="19"/>
              </w:rPr>
              <w:t xml:space="preserve"> — </w:t>
            </w:r>
            <w:r>
              <w:rPr>
                <w:color w:val="555555"/>
                <w:sz w:val="19"/>
              </w:rPr>
              <w:t>마음속에서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무엇을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떠올리고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품느냐</w:t>
            </w:r>
            <w:r>
              <w:rPr>
                <w:color w:val="555555"/>
                <w:sz w:val="19"/>
              </w:rPr>
              <w:br/>
              <w:t xml:space="preserve">② </w:t>
            </w:r>
            <w:r>
              <w:rPr>
                <w:color w:val="555555"/>
                <w:sz w:val="19"/>
              </w:rPr>
              <w:t>꿈</w:t>
            </w:r>
            <w:r>
              <w:rPr>
                <w:color w:val="555555"/>
                <w:sz w:val="19"/>
              </w:rPr>
              <w:t xml:space="preserve"> — </w:t>
            </w:r>
            <w:r>
              <w:rPr>
                <w:color w:val="555555"/>
                <w:sz w:val="19"/>
              </w:rPr>
              <w:t>어떤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미래를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그리느냐</w:t>
            </w:r>
            <w:r>
              <w:rPr>
                <w:color w:val="555555"/>
                <w:sz w:val="19"/>
              </w:rPr>
              <w:br/>
              <w:t xml:space="preserve">③ </w:t>
            </w:r>
            <w:r>
              <w:rPr>
                <w:color w:val="555555"/>
                <w:sz w:val="19"/>
              </w:rPr>
              <w:t>믿음</w:t>
            </w:r>
            <w:r>
              <w:rPr>
                <w:color w:val="555555"/>
                <w:sz w:val="19"/>
              </w:rPr>
              <w:t xml:space="preserve"> — </w:t>
            </w:r>
            <w:r>
              <w:rPr>
                <w:color w:val="555555"/>
                <w:sz w:val="19"/>
              </w:rPr>
              <w:t>보이지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않는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것을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실체로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받아들이느냐</w:t>
            </w:r>
            <w:r>
              <w:rPr>
                <w:color w:val="555555"/>
                <w:sz w:val="19"/>
              </w:rPr>
              <w:br/>
            </w:r>
            <w:r>
              <w:rPr>
                <w:color w:val="555555"/>
                <w:sz w:val="19"/>
              </w:rPr>
              <w:lastRenderedPageBreak/>
              <w:t xml:space="preserve">④ </w:t>
            </w:r>
            <w:r>
              <w:rPr>
                <w:color w:val="555555"/>
                <w:sz w:val="19"/>
              </w:rPr>
              <w:t>말</w:t>
            </w:r>
            <w:r>
              <w:rPr>
                <w:color w:val="555555"/>
                <w:sz w:val="19"/>
              </w:rPr>
              <w:t xml:space="preserve"> — </w:t>
            </w:r>
            <w:r>
              <w:rPr>
                <w:color w:val="555555"/>
                <w:sz w:val="19"/>
              </w:rPr>
              <w:t>입으로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무엇을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선포하느냐</w:t>
            </w:r>
            <w:r>
              <w:rPr>
                <w:color w:val="555555"/>
                <w:sz w:val="19"/>
              </w:rPr>
              <w:br/>
            </w:r>
            <w:r>
              <w:rPr>
                <w:color w:val="555555"/>
                <w:sz w:val="19"/>
              </w:rPr>
              <w:t>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네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가지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중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첫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번째이자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가장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근본적인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것이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바로</w:t>
            </w:r>
            <w:r>
              <w:rPr>
                <w:color w:val="555555"/>
                <w:sz w:val="19"/>
              </w:rPr>
              <w:t xml:space="preserve"> '</w:t>
            </w:r>
            <w:r>
              <w:rPr>
                <w:color w:val="555555"/>
                <w:sz w:val="19"/>
              </w:rPr>
              <w:t>생각</w:t>
            </w:r>
            <w:r>
              <w:rPr>
                <w:color w:val="555555"/>
                <w:sz w:val="19"/>
              </w:rPr>
              <w:t>'</w:t>
            </w:r>
            <w:r>
              <w:rPr>
                <w:color w:val="555555"/>
                <w:sz w:val="19"/>
              </w:rPr>
              <w:t>입니다</w:t>
            </w:r>
            <w:r>
              <w:rPr>
                <w:color w:val="555555"/>
                <w:sz w:val="19"/>
              </w:rPr>
              <w:t>.</w:t>
            </w:r>
          </w:p>
        </w:tc>
      </w:tr>
    </w:tbl>
    <w:p w14:paraId="2990B1CD" w14:textId="77777777" w:rsidR="00AB4D0B" w:rsidRDefault="00AB4D0B">
      <w:pPr>
        <w:spacing w:after="0"/>
      </w:pPr>
    </w:p>
    <w:p w14:paraId="2F01C025" w14:textId="77777777" w:rsidR="00AB4D0B" w:rsidRDefault="00000000">
      <w:r>
        <w:t>생각이</w:t>
      </w:r>
      <w:r>
        <w:t xml:space="preserve"> </w:t>
      </w:r>
      <w:r>
        <w:t>바뀌지</w:t>
      </w:r>
      <w:r>
        <w:t xml:space="preserve"> </w:t>
      </w:r>
      <w:r>
        <w:t>않으면</w:t>
      </w:r>
      <w:r>
        <w:t xml:space="preserve"> </w:t>
      </w:r>
      <w:r>
        <w:t>꿈도</w:t>
      </w:r>
      <w:r>
        <w:t xml:space="preserve">, </w:t>
      </w:r>
      <w:r>
        <w:t>믿음도</w:t>
      </w:r>
      <w:r>
        <w:t xml:space="preserve">, </w:t>
      </w:r>
      <w:r>
        <w:t>말도</w:t>
      </w:r>
      <w:r>
        <w:t xml:space="preserve"> </w:t>
      </w:r>
      <w:r>
        <w:t>바뀌지</w:t>
      </w:r>
      <w:r>
        <w:t xml:space="preserve"> </w:t>
      </w:r>
      <w:r>
        <w:t>않습니다</w:t>
      </w:r>
      <w:r>
        <w:t xml:space="preserve">. </w:t>
      </w:r>
      <w:r>
        <w:t>생각은</w:t>
      </w:r>
      <w:r>
        <w:t xml:space="preserve"> </w:t>
      </w:r>
      <w:r>
        <w:t>모든</w:t>
      </w:r>
      <w:r>
        <w:t xml:space="preserve"> </w:t>
      </w:r>
      <w:r>
        <w:t>변화의</w:t>
      </w:r>
      <w:r>
        <w:t xml:space="preserve"> </w:t>
      </w:r>
      <w:r>
        <w:t>출발점입니다</w:t>
      </w:r>
      <w:r>
        <w:t xml:space="preserve">. </w:t>
      </w:r>
      <w:r>
        <w:t>이</w:t>
      </w:r>
      <w:r>
        <w:t xml:space="preserve"> </w:t>
      </w:r>
      <w:r>
        <w:t>문서는</w:t>
      </w:r>
      <w:r>
        <w:t xml:space="preserve"> </w:t>
      </w:r>
      <w:r>
        <w:t>조용기</w:t>
      </w:r>
      <w:r>
        <w:t xml:space="preserve"> </w:t>
      </w:r>
      <w:r>
        <w:t>목사의</w:t>
      </w:r>
      <w:r>
        <w:t xml:space="preserve"> </w:t>
      </w:r>
      <w:r>
        <w:t>설교</w:t>
      </w:r>
      <w:r>
        <w:t xml:space="preserve"> 391</w:t>
      </w:r>
      <w:r>
        <w:t>편에서</w:t>
      </w:r>
      <w:r>
        <w:t xml:space="preserve"> </w:t>
      </w:r>
      <w:r>
        <w:t>추출한</w:t>
      </w:r>
      <w:r>
        <w:t xml:space="preserve"> </w:t>
      </w:r>
      <w:r>
        <w:t>원리를</w:t>
      </w:r>
      <w:r>
        <w:t xml:space="preserve"> </w:t>
      </w:r>
      <w:r>
        <w:t>바탕으로</w:t>
      </w:r>
      <w:r>
        <w:t xml:space="preserve">, </w:t>
      </w:r>
      <w:r>
        <w:t>생각이</w:t>
      </w:r>
      <w:r>
        <w:t xml:space="preserve"> </w:t>
      </w:r>
      <w:r>
        <w:t>왜</w:t>
      </w:r>
      <w:r>
        <w:t xml:space="preserve"> </w:t>
      </w:r>
      <w:r>
        <w:t>중요한지</w:t>
      </w:r>
      <w:r>
        <w:t xml:space="preserve">, </w:t>
      </w:r>
      <w:r>
        <w:t>왜</w:t>
      </w:r>
      <w:r>
        <w:t xml:space="preserve"> </w:t>
      </w:r>
      <w:r>
        <w:t>부정적이</w:t>
      </w:r>
      <w:r>
        <w:t xml:space="preserve"> </w:t>
      </w:r>
      <w:r>
        <w:t>되는지</w:t>
      </w:r>
      <w:r>
        <w:t xml:space="preserve">, </w:t>
      </w:r>
      <w:r>
        <w:t>그리고</w:t>
      </w:r>
      <w:r>
        <w:t xml:space="preserve"> </w:t>
      </w:r>
      <w:r>
        <w:t>어떻게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있는지를</w:t>
      </w:r>
      <w:r>
        <w:t xml:space="preserve"> </w:t>
      </w:r>
      <w:r>
        <w:t>누구나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정리합니다</w:t>
      </w:r>
      <w:r>
        <w:t>.</w:t>
      </w:r>
    </w:p>
    <w:p w14:paraId="71350788" w14:textId="77777777" w:rsidR="00AB4D0B" w:rsidRDefault="00000000">
      <w:r>
        <w:br w:type="page"/>
      </w:r>
    </w:p>
    <w:p w14:paraId="1A6EE02C" w14:textId="77777777" w:rsidR="00AB4D0B" w:rsidRDefault="00000000">
      <w:pPr>
        <w:pStyle w:val="1"/>
      </w:pPr>
      <w:r>
        <w:lastRenderedPageBreak/>
        <w:t>1</w:t>
      </w:r>
      <w:r>
        <w:t>부</w:t>
      </w:r>
    </w:p>
    <w:p w14:paraId="2A9AC3E3" w14:textId="77777777" w:rsidR="00AB4D0B" w:rsidRDefault="00000000">
      <w:pPr>
        <w:pStyle w:val="21"/>
      </w:pPr>
      <w:r>
        <w:t>생각은</w:t>
      </w:r>
      <w:r>
        <w:t xml:space="preserve"> </w:t>
      </w:r>
      <w:r>
        <w:t>왜</w:t>
      </w:r>
      <w:r>
        <w:t xml:space="preserve"> </w:t>
      </w:r>
      <w:r>
        <w:t>중요한가</w:t>
      </w:r>
    </w:p>
    <w:p w14:paraId="0E59B562" w14:textId="77777777" w:rsidR="00AB4D0B" w:rsidRDefault="00000000">
      <w:pPr>
        <w:spacing w:before="280" w:after="80"/>
      </w:pPr>
      <w:r>
        <w:rPr>
          <w:b/>
          <w:color w:val="1B4F72"/>
          <w:sz w:val="23"/>
        </w:rPr>
        <w:t xml:space="preserve">① </w:t>
      </w:r>
      <w:r>
        <w:rPr>
          <w:b/>
          <w:color w:val="1B4F72"/>
          <w:sz w:val="23"/>
        </w:rPr>
        <w:t>생각이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곧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그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사람의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실체이다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0E96E703" w14:textId="77777777">
        <w:trPr>
          <w:jc w:val="center"/>
        </w:trPr>
        <w:tc>
          <w:tcPr>
            <w:tcW w:w="9072" w:type="dxa"/>
            <w:tcBorders>
              <w:left w:val="single" w:sz="24" w:space="0" w:color="2E86C1"/>
            </w:tcBorders>
            <w:shd w:val="clear" w:color="auto" w:fill="EBF5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9022E1" w14:textId="77777777" w:rsidR="00AB4D0B" w:rsidRDefault="00000000">
            <w:pPr>
              <w:spacing w:before="80" w:after="80" w:line="360" w:lineRule="auto"/>
            </w:pPr>
            <w:r>
              <w:rPr>
                <w:i/>
                <w:color w:val="1A5A7A"/>
              </w:rPr>
              <w:t>"</w:t>
            </w:r>
            <w:r>
              <w:rPr>
                <w:i/>
                <w:color w:val="1A5A7A"/>
              </w:rPr>
              <w:t>그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마음의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생각이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어떠하면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그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사람도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그러하니</w:t>
            </w:r>
            <w:r>
              <w:rPr>
                <w:i/>
                <w:color w:val="1A5A7A"/>
              </w:rPr>
              <w:t>." (</w:t>
            </w:r>
            <w:r>
              <w:rPr>
                <w:i/>
                <w:color w:val="1A5A7A"/>
              </w:rPr>
              <w:t>잠언</w:t>
            </w:r>
            <w:r>
              <w:rPr>
                <w:i/>
                <w:color w:val="1A5A7A"/>
              </w:rPr>
              <w:t xml:space="preserve"> 23:7)</w:t>
            </w:r>
          </w:p>
        </w:tc>
      </w:tr>
    </w:tbl>
    <w:p w14:paraId="4E290653" w14:textId="77777777" w:rsidR="00AB4D0B" w:rsidRDefault="00AB4D0B">
      <w:pPr>
        <w:spacing w:after="0"/>
      </w:pPr>
    </w:p>
    <w:p w14:paraId="16E48CC0" w14:textId="77777777" w:rsidR="00AB4D0B" w:rsidRDefault="00000000">
      <w:r>
        <w:t>성경은</w:t>
      </w:r>
      <w:r>
        <w:t xml:space="preserve"> </w:t>
      </w:r>
      <w:r>
        <w:t>이</w:t>
      </w:r>
      <w:r>
        <w:t xml:space="preserve"> </w:t>
      </w:r>
      <w:r>
        <w:t>원리를</w:t>
      </w:r>
      <w:r>
        <w:t xml:space="preserve"> </w:t>
      </w:r>
      <w:r>
        <w:t>명확하게</w:t>
      </w:r>
      <w:r>
        <w:t xml:space="preserve"> </w:t>
      </w:r>
      <w:r>
        <w:t>선언합니다</w:t>
      </w:r>
      <w:r>
        <w:t xml:space="preserve">. </w:t>
      </w:r>
      <w:r>
        <w:t>겉으로</w:t>
      </w:r>
      <w:r>
        <w:t xml:space="preserve"> </w:t>
      </w:r>
      <w:r>
        <w:t>보이는</w:t>
      </w:r>
      <w:r>
        <w:t xml:space="preserve"> </w:t>
      </w:r>
      <w:r>
        <w:t>외모</w:t>
      </w:r>
      <w:r>
        <w:t xml:space="preserve">, </w:t>
      </w:r>
      <w:r>
        <w:t>직업</w:t>
      </w:r>
      <w:r>
        <w:t xml:space="preserve">, </w:t>
      </w:r>
      <w:r>
        <w:t>사회적</w:t>
      </w:r>
      <w:r>
        <w:t xml:space="preserve"> </w:t>
      </w:r>
      <w:r>
        <w:t>지위가</w:t>
      </w:r>
      <w:r>
        <w:t xml:space="preserve"> </w:t>
      </w:r>
      <w:r>
        <w:t>그</w:t>
      </w:r>
      <w:r>
        <w:t xml:space="preserve"> </w:t>
      </w:r>
      <w:r>
        <w:t>사람의</w:t>
      </w:r>
      <w:r>
        <w:t xml:space="preserve"> </w:t>
      </w:r>
      <w:r>
        <w:t>진정한</w:t>
      </w:r>
      <w:r>
        <w:t xml:space="preserve"> </w:t>
      </w:r>
      <w:r>
        <w:t>모습이</w:t>
      </w:r>
      <w:r>
        <w:t xml:space="preserve"> </w:t>
      </w:r>
      <w:r>
        <w:t>아닙니다</w:t>
      </w:r>
      <w:r>
        <w:t xml:space="preserve">. </w:t>
      </w:r>
      <w:r>
        <w:t>그</w:t>
      </w:r>
      <w:r>
        <w:t xml:space="preserve"> </w:t>
      </w:r>
      <w:r>
        <w:t>사람의</w:t>
      </w:r>
      <w:r>
        <w:t xml:space="preserve"> </w:t>
      </w:r>
      <w:r>
        <w:t>마음속에</w:t>
      </w:r>
      <w:r>
        <w:t xml:space="preserve"> </w:t>
      </w:r>
      <w:r>
        <w:t>어떤</w:t>
      </w:r>
      <w:r>
        <w:t xml:space="preserve"> </w:t>
      </w:r>
      <w:r>
        <w:t>생각이</w:t>
      </w:r>
      <w:r>
        <w:t xml:space="preserve"> </w:t>
      </w:r>
      <w:r>
        <w:t>자리잡고</w:t>
      </w:r>
      <w:r>
        <w:t xml:space="preserve"> </w:t>
      </w:r>
      <w:r>
        <w:t>있느냐가</w:t>
      </w:r>
      <w:r>
        <w:t xml:space="preserve"> </w:t>
      </w:r>
      <w:r>
        <w:t>그</w:t>
      </w:r>
      <w:r>
        <w:t xml:space="preserve"> </w:t>
      </w:r>
      <w:r>
        <w:t>사람의</w:t>
      </w:r>
      <w:r>
        <w:t xml:space="preserve"> </w:t>
      </w:r>
      <w:r>
        <w:t>진정한</w:t>
      </w:r>
      <w:r>
        <w:t xml:space="preserve"> </w:t>
      </w:r>
      <w:r>
        <w:t>모습입니다</w:t>
      </w:r>
      <w:r>
        <w:t>.</w:t>
      </w:r>
    </w:p>
    <w:p w14:paraId="58F8591F" w14:textId="77777777" w:rsidR="00AB4D0B" w:rsidRDefault="00000000">
      <w:r>
        <w:t>인간이</w:t>
      </w:r>
      <w:r>
        <w:t xml:space="preserve"> </w:t>
      </w:r>
      <w:r>
        <w:t>지구의</w:t>
      </w:r>
      <w:r>
        <w:t xml:space="preserve"> </w:t>
      </w:r>
      <w:r>
        <w:t>주인이</w:t>
      </w:r>
      <w:r>
        <w:t xml:space="preserve"> </w:t>
      </w:r>
      <w:r>
        <w:t>된</w:t>
      </w:r>
      <w:r>
        <w:t xml:space="preserve"> </w:t>
      </w:r>
      <w:r>
        <w:t>것은</w:t>
      </w:r>
      <w:r>
        <w:t xml:space="preserve"> </w:t>
      </w:r>
      <w:r>
        <w:t>체력</w:t>
      </w:r>
      <w:r>
        <w:t xml:space="preserve"> </w:t>
      </w:r>
      <w:r>
        <w:t>때문이</w:t>
      </w:r>
      <w:r>
        <w:t xml:space="preserve"> </w:t>
      </w:r>
      <w:r>
        <w:t>아닙니다</w:t>
      </w:r>
      <w:r>
        <w:t xml:space="preserve">. </w:t>
      </w:r>
      <w:r>
        <w:t>사자보다</w:t>
      </w:r>
      <w:r>
        <w:t xml:space="preserve"> </w:t>
      </w:r>
      <w:r>
        <w:t>힘이</w:t>
      </w:r>
      <w:r>
        <w:t xml:space="preserve"> </w:t>
      </w:r>
      <w:r>
        <w:t>약하고</w:t>
      </w:r>
      <w:r>
        <w:t xml:space="preserve">, </w:t>
      </w:r>
      <w:r>
        <w:t>독수리처럼</w:t>
      </w:r>
      <w:r>
        <w:t xml:space="preserve"> </w:t>
      </w:r>
      <w:r>
        <w:t>날</w:t>
      </w:r>
      <w:r>
        <w:t xml:space="preserve"> </w:t>
      </w:r>
      <w:r>
        <w:t>수도</w:t>
      </w:r>
      <w:r>
        <w:t xml:space="preserve"> </w:t>
      </w:r>
      <w:r>
        <w:t>없으며</w:t>
      </w:r>
      <w:r>
        <w:t xml:space="preserve">, </w:t>
      </w:r>
      <w:r>
        <w:t>물고기처럼</w:t>
      </w:r>
      <w:r>
        <w:t xml:space="preserve"> </w:t>
      </w:r>
      <w:r>
        <w:t>물속에서</w:t>
      </w:r>
      <w:r>
        <w:t xml:space="preserve"> </w:t>
      </w:r>
      <w:r>
        <w:t>살</w:t>
      </w:r>
      <w:r>
        <w:t xml:space="preserve"> </w:t>
      </w:r>
      <w:r>
        <w:t>수도</w:t>
      </w:r>
      <w:r>
        <w:t xml:space="preserve"> </w:t>
      </w:r>
      <w:r>
        <w:t>없습니다</w:t>
      </w:r>
      <w:r>
        <w:t xml:space="preserve">. </w:t>
      </w:r>
      <w:r>
        <w:t>그런데도</w:t>
      </w:r>
      <w:r>
        <w:t xml:space="preserve"> </w:t>
      </w:r>
      <w:r>
        <w:t>인간이</w:t>
      </w:r>
      <w:r>
        <w:t xml:space="preserve"> </w:t>
      </w:r>
      <w:r>
        <w:t>이</w:t>
      </w:r>
      <w:r>
        <w:t xml:space="preserve"> </w:t>
      </w:r>
      <w:r>
        <w:t>지구를</w:t>
      </w:r>
      <w:r>
        <w:t xml:space="preserve"> </w:t>
      </w:r>
      <w:r>
        <w:t>정복한</w:t>
      </w:r>
      <w:r>
        <w:t xml:space="preserve"> </w:t>
      </w:r>
      <w:r>
        <w:t>것은</w:t>
      </w:r>
      <w:r>
        <w:t xml:space="preserve"> </w:t>
      </w:r>
      <w:r>
        <w:t>오직</w:t>
      </w:r>
      <w:r>
        <w:t xml:space="preserve"> '</w:t>
      </w:r>
      <w:r>
        <w:t>생각할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능력</w:t>
      </w:r>
      <w:r>
        <w:t xml:space="preserve">' </w:t>
      </w:r>
      <w:r>
        <w:t>때문입니다</w:t>
      </w:r>
      <w:r>
        <w:t xml:space="preserve">. </w:t>
      </w:r>
      <w:r>
        <w:t>오늘날</w:t>
      </w:r>
      <w:r>
        <w:t xml:space="preserve"> </w:t>
      </w:r>
      <w:r>
        <w:t>과학</w:t>
      </w:r>
      <w:r>
        <w:t xml:space="preserve"> </w:t>
      </w:r>
      <w:r>
        <w:t>만능의</w:t>
      </w:r>
      <w:r>
        <w:t xml:space="preserve"> </w:t>
      </w:r>
      <w:r>
        <w:t>시대를</w:t>
      </w:r>
      <w:r>
        <w:t xml:space="preserve"> </w:t>
      </w:r>
      <w:r>
        <w:t>만든</w:t>
      </w:r>
      <w:r>
        <w:t xml:space="preserve"> </w:t>
      </w:r>
      <w:r>
        <w:t>것도</w:t>
      </w:r>
      <w:r>
        <w:t xml:space="preserve"> </w:t>
      </w:r>
      <w:r>
        <w:t>생각의</w:t>
      </w:r>
      <w:r>
        <w:t xml:space="preserve"> </w:t>
      </w:r>
      <w:r>
        <w:t>산물이며</w:t>
      </w:r>
      <w:r>
        <w:t xml:space="preserve">, </w:t>
      </w:r>
      <w:r>
        <w:t>동시에</w:t>
      </w:r>
      <w:r>
        <w:t xml:space="preserve"> </w:t>
      </w:r>
      <w:r>
        <w:t>인류</w:t>
      </w:r>
      <w:r>
        <w:t xml:space="preserve"> </w:t>
      </w:r>
      <w:r>
        <w:t>파멸의</w:t>
      </w:r>
      <w:r>
        <w:t xml:space="preserve"> </w:t>
      </w:r>
      <w:r>
        <w:t>위기까지</w:t>
      </w:r>
      <w:r>
        <w:t xml:space="preserve"> </w:t>
      </w:r>
      <w:r>
        <w:t>몰아넣은</w:t>
      </w:r>
      <w:r>
        <w:t xml:space="preserve"> </w:t>
      </w:r>
      <w:r>
        <w:t>것도</w:t>
      </w:r>
      <w:r>
        <w:t xml:space="preserve"> </w:t>
      </w:r>
      <w:r>
        <w:t>인간</w:t>
      </w:r>
      <w:r>
        <w:t xml:space="preserve"> </w:t>
      </w:r>
      <w:r>
        <w:t>생각의</w:t>
      </w:r>
      <w:r>
        <w:t xml:space="preserve"> </w:t>
      </w:r>
      <w:r>
        <w:t>결과입니다</w:t>
      </w:r>
      <w:r>
        <w:t>.</w:t>
      </w:r>
      <w:r>
        <w:footnoteReference w:id="1"/>
      </w:r>
    </w:p>
    <w:p w14:paraId="4A7FDD04" w14:textId="77777777" w:rsidR="00AB4D0B" w:rsidRDefault="00AB4D0B">
      <w:pPr>
        <w:spacing w:after="0"/>
      </w:pPr>
    </w:p>
    <w:p w14:paraId="264ECBBB" w14:textId="77777777" w:rsidR="00AB4D0B" w:rsidRDefault="00000000">
      <w:r>
        <w:t>같은</w:t>
      </w:r>
      <w:r>
        <w:t xml:space="preserve"> </w:t>
      </w:r>
      <w:r>
        <w:t>가게에서</w:t>
      </w:r>
      <w:r>
        <w:t xml:space="preserve"> </w:t>
      </w:r>
      <w:r>
        <w:t>일하는</w:t>
      </w:r>
      <w:r>
        <w:t xml:space="preserve"> </w:t>
      </w:r>
      <w:r>
        <w:t>두</w:t>
      </w:r>
      <w:r>
        <w:t xml:space="preserve"> </w:t>
      </w:r>
      <w:r>
        <w:t>직원을</w:t>
      </w:r>
      <w:r>
        <w:t xml:space="preserve"> </w:t>
      </w:r>
      <w:r>
        <w:t>떠올려</w:t>
      </w:r>
      <w:r>
        <w:t xml:space="preserve"> </w:t>
      </w:r>
      <w:r>
        <w:t>보십시오</w:t>
      </w:r>
      <w:r>
        <w:t xml:space="preserve">. </w:t>
      </w:r>
      <w:r>
        <w:t>한</w:t>
      </w:r>
      <w:r>
        <w:t xml:space="preserve"> </w:t>
      </w:r>
      <w:r>
        <w:t>사람은</w:t>
      </w:r>
      <w:r>
        <w:t xml:space="preserve"> "</w:t>
      </w:r>
      <w:r>
        <w:t>이</w:t>
      </w:r>
      <w:r>
        <w:t xml:space="preserve"> </w:t>
      </w:r>
      <w:r>
        <w:t>일은</w:t>
      </w:r>
      <w:r>
        <w:t xml:space="preserve"> </w:t>
      </w:r>
      <w:r>
        <w:t>보잘것없는</w:t>
      </w:r>
      <w:r>
        <w:t xml:space="preserve"> </w:t>
      </w:r>
      <w:r>
        <w:t>일이야</w:t>
      </w:r>
      <w:r>
        <w:t xml:space="preserve">, </w:t>
      </w:r>
      <w:r>
        <w:t>나는</w:t>
      </w:r>
      <w:r>
        <w:t xml:space="preserve"> </w:t>
      </w:r>
      <w:r>
        <w:t>여기서</w:t>
      </w:r>
      <w:r>
        <w:t xml:space="preserve"> </w:t>
      </w:r>
      <w:r>
        <w:t>벗어나야</w:t>
      </w:r>
      <w:r>
        <w:t xml:space="preserve"> </w:t>
      </w:r>
      <w:r>
        <w:t>해</w:t>
      </w:r>
      <w:r>
        <w:t>"</w:t>
      </w:r>
      <w:r>
        <w:t>라고</w:t>
      </w:r>
      <w:r>
        <w:t xml:space="preserve"> </w:t>
      </w:r>
      <w:r>
        <w:t>생각합니다</w:t>
      </w:r>
      <w:r>
        <w:t xml:space="preserve">. </w:t>
      </w:r>
      <w:r>
        <w:t>다른</w:t>
      </w:r>
      <w:r>
        <w:t xml:space="preserve"> </w:t>
      </w:r>
      <w:r>
        <w:t>사람은</w:t>
      </w:r>
      <w:r>
        <w:t xml:space="preserve"> "</w:t>
      </w:r>
      <w:r>
        <w:t>이</w:t>
      </w:r>
      <w:r>
        <w:t xml:space="preserve"> </w:t>
      </w:r>
      <w:r>
        <w:t>일을</w:t>
      </w:r>
      <w:r>
        <w:t xml:space="preserve"> </w:t>
      </w:r>
      <w:r>
        <w:t>통해</w:t>
      </w:r>
      <w:r>
        <w:t xml:space="preserve"> </w:t>
      </w:r>
      <w:r>
        <w:t>배우고</w:t>
      </w:r>
      <w:r>
        <w:t xml:space="preserve"> </w:t>
      </w:r>
      <w:r>
        <w:t>성장하자</w:t>
      </w:r>
      <w:r>
        <w:t xml:space="preserve">, </w:t>
      </w:r>
      <w:r>
        <w:t>하나님이</w:t>
      </w:r>
      <w:r>
        <w:t xml:space="preserve"> </w:t>
      </w:r>
      <w:r>
        <w:t>여기에</w:t>
      </w:r>
      <w:r>
        <w:t xml:space="preserve"> </w:t>
      </w:r>
      <w:r>
        <w:t>나를</w:t>
      </w:r>
      <w:r>
        <w:t xml:space="preserve"> </w:t>
      </w:r>
      <w:r>
        <w:t>두신</w:t>
      </w:r>
      <w:r>
        <w:t xml:space="preserve"> </w:t>
      </w:r>
      <w:r>
        <w:t>이유가</w:t>
      </w:r>
      <w:r>
        <w:t xml:space="preserve"> </w:t>
      </w:r>
      <w:r>
        <w:t>있을</w:t>
      </w:r>
      <w:r>
        <w:t xml:space="preserve"> </w:t>
      </w:r>
      <w:r>
        <w:t>거야</w:t>
      </w:r>
      <w:r>
        <w:t>"</w:t>
      </w:r>
      <w:r>
        <w:t>라고</w:t>
      </w:r>
      <w:r>
        <w:t xml:space="preserve"> </w:t>
      </w:r>
      <w:r>
        <w:t>생각합니다</w:t>
      </w:r>
      <w:r>
        <w:t>. 1</w:t>
      </w:r>
      <w:r>
        <w:t>년</w:t>
      </w:r>
      <w:r>
        <w:t xml:space="preserve"> </w:t>
      </w:r>
      <w:r>
        <w:t>뒤</w:t>
      </w:r>
      <w:r>
        <w:t xml:space="preserve">, </w:t>
      </w:r>
      <w:r>
        <w:t>두</w:t>
      </w:r>
      <w:r>
        <w:t xml:space="preserve"> </w:t>
      </w:r>
      <w:r>
        <w:t>사람의</w:t>
      </w:r>
      <w:r>
        <w:t xml:space="preserve"> </w:t>
      </w:r>
      <w:r>
        <w:t>삶은</w:t>
      </w:r>
      <w:r>
        <w:t xml:space="preserve"> </w:t>
      </w:r>
      <w:r>
        <w:t>완전히</w:t>
      </w:r>
      <w:r>
        <w:t xml:space="preserve"> </w:t>
      </w:r>
      <w:r>
        <w:t>다른</w:t>
      </w:r>
      <w:r>
        <w:t xml:space="preserve"> </w:t>
      </w:r>
      <w:r>
        <w:t>방향으로</w:t>
      </w:r>
      <w:r>
        <w:t xml:space="preserve"> </w:t>
      </w:r>
      <w:r>
        <w:t>흘러갑니다</w:t>
      </w:r>
      <w:r>
        <w:t xml:space="preserve">. </w:t>
      </w:r>
      <w:r>
        <w:t>환경은</w:t>
      </w:r>
      <w:r>
        <w:t xml:space="preserve"> </w:t>
      </w:r>
      <w:r>
        <w:t>같았습니다</w:t>
      </w:r>
      <w:r>
        <w:t xml:space="preserve">. </w:t>
      </w:r>
      <w:r>
        <w:t>달라진</w:t>
      </w:r>
      <w:r>
        <w:t xml:space="preserve"> </w:t>
      </w:r>
      <w:r>
        <w:t>것은</w:t>
      </w:r>
      <w:r>
        <w:t xml:space="preserve"> '</w:t>
      </w:r>
      <w:r>
        <w:t>생각</w:t>
      </w:r>
      <w:r>
        <w:t>'</w:t>
      </w:r>
      <w:r>
        <w:t>이었습니다</w:t>
      </w:r>
      <w:r>
        <w:t>.</w:t>
      </w:r>
    </w:p>
    <w:p w14:paraId="37EA8047" w14:textId="77777777" w:rsidR="00AB4D0B" w:rsidRDefault="00000000">
      <w:pPr>
        <w:spacing w:before="280" w:after="80"/>
      </w:pPr>
      <w:r>
        <w:rPr>
          <w:b/>
          <w:color w:val="1B4F72"/>
          <w:sz w:val="23"/>
        </w:rPr>
        <w:t xml:space="preserve">② </w:t>
      </w:r>
      <w:r>
        <w:rPr>
          <w:b/>
          <w:color w:val="1B4F72"/>
          <w:sz w:val="23"/>
        </w:rPr>
        <w:t>생각은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씨앗처럼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반드시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열매를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맺는다</w:t>
      </w:r>
    </w:p>
    <w:p w14:paraId="3A47F83D" w14:textId="77777777" w:rsidR="00AB4D0B" w:rsidRDefault="00000000">
      <w:r>
        <w:lastRenderedPageBreak/>
        <w:t>예수님은</w:t>
      </w:r>
      <w:r>
        <w:t xml:space="preserve"> </w:t>
      </w:r>
      <w:r>
        <w:t>씨</w:t>
      </w:r>
      <w:r>
        <w:t xml:space="preserve"> </w:t>
      </w:r>
      <w:r>
        <w:t>뿌리는</w:t>
      </w:r>
      <w:r>
        <w:t xml:space="preserve"> </w:t>
      </w:r>
      <w:r>
        <w:t>자의</w:t>
      </w:r>
      <w:r>
        <w:t xml:space="preserve"> </w:t>
      </w:r>
      <w:r>
        <w:t>비유</w:t>
      </w:r>
      <w:r>
        <w:t>(</w:t>
      </w:r>
      <w:r>
        <w:t>마태복음</w:t>
      </w:r>
      <w:r>
        <w:t xml:space="preserve"> 13</w:t>
      </w:r>
      <w:r>
        <w:t>장</w:t>
      </w:r>
      <w:r>
        <w:t>)</w:t>
      </w:r>
      <w:r>
        <w:t>를</w:t>
      </w:r>
      <w:r>
        <w:t xml:space="preserve"> </w:t>
      </w:r>
      <w:r>
        <w:t>통해</w:t>
      </w:r>
      <w:r>
        <w:t xml:space="preserve"> </w:t>
      </w:r>
      <w:r>
        <w:t>마음과</w:t>
      </w:r>
      <w:r>
        <w:t xml:space="preserve"> </w:t>
      </w:r>
      <w:r>
        <w:t>생각의</w:t>
      </w:r>
      <w:r>
        <w:t xml:space="preserve"> </w:t>
      </w:r>
      <w:r>
        <w:t>관계를</w:t>
      </w:r>
      <w:r>
        <w:t xml:space="preserve"> </w:t>
      </w:r>
      <w:r>
        <w:t>설명하셨습니다</w:t>
      </w:r>
      <w:r>
        <w:t xml:space="preserve">. </w:t>
      </w:r>
      <w:r>
        <w:t>네</w:t>
      </w:r>
      <w:r>
        <w:t xml:space="preserve"> </w:t>
      </w:r>
      <w:r>
        <w:t>종류의</w:t>
      </w:r>
      <w:r>
        <w:t xml:space="preserve"> </w:t>
      </w:r>
      <w:r>
        <w:t>밭</w:t>
      </w:r>
      <w:r>
        <w:t xml:space="preserve"> — </w:t>
      </w:r>
      <w:r>
        <w:t>길가</w:t>
      </w:r>
      <w:r>
        <w:t xml:space="preserve">, </w:t>
      </w:r>
      <w:r>
        <w:t>자갈밭</w:t>
      </w:r>
      <w:r>
        <w:t xml:space="preserve">, </w:t>
      </w:r>
      <w:r>
        <w:t>가시밭</w:t>
      </w:r>
      <w:r>
        <w:t xml:space="preserve">, </w:t>
      </w:r>
      <w:r>
        <w:t>옥토</w:t>
      </w:r>
      <w:r>
        <w:t xml:space="preserve"> — </w:t>
      </w:r>
      <w:r>
        <w:t>은</w:t>
      </w:r>
      <w:r>
        <w:t xml:space="preserve"> </w:t>
      </w:r>
      <w:r>
        <w:t>바로</w:t>
      </w:r>
      <w:r>
        <w:t xml:space="preserve"> </w:t>
      </w:r>
      <w:r>
        <w:t>사람의</w:t>
      </w:r>
      <w:r>
        <w:t xml:space="preserve"> </w:t>
      </w:r>
      <w:r>
        <w:t>생각의</w:t>
      </w:r>
      <w:r>
        <w:t xml:space="preserve"> </w:t>
      </w:r>
      <w:r>
        <w:t>상태를</w:t>
      </w:r>
      <w:r>
        <w:t xml:space="preserve"> </w:t>
      </w:r>
      <w:r>
        <w:t>보여줍니다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20AB82F2" w14:textId="77777777">
        <w:trPr>
          <w:jc w:val="center"/>
        </w:trPr>
        <w:tc>
          <w:tcPr>
            <w:tcW w:w="907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F2F3F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60B0AD5" w14:textId="77777777" w:rsidR="00AB4D0B" w:rsidRDefault="00000000">
            <w:pPr>
              <w:spacing w:before="80" w:after="80" w:line="336" w:lineRule="auto"/>
            </w:pPr>
            <w:r>
              <w:rPr>
                <w:b/>
                <w:color w:val="555555"/>
                <w:sz w:val="20"/>
              </w:rPr>
              <w:t>씨</w:t>
            </w:r>
            <w:r>
              <w:rPr>
                <w:b/>
                <w:color w:val="555555"/>
                <w:sz w:val="20"/>
              </w:rPr>
              <w:t xml:space="preserve"> </w:t>
            </w:r>
            <w:r>
              <w:rPr>
                <w:b/>
                <w:color w:val="555555"/>
                <w:sz w:val="20"/>
              </w:rPr>
              <w:t>뿌리는</w:t>
            </w:r>
            <w:r>
              <w:rPr>
                <w:b/>
                <w:color w:val="555555"/>
                <w:sz w:val="20"/>
              </w:rPr>
              <w:t xml:space="preserve"> </w:t>
            </w:r>
            <w:r>
              <w:rPr>
                <w:b/>
                <w:color w:val="555555"/>
                <w:sz w:val="20"/>
              </w:rPr>
              <w:t>자의</w:t>
            </w:r>
            <w:r>
              <w:rPr>
                <w:b/>
                <w:color w:val="555555"/>
                <w:sz w:val="20"/>
              </w:rPr>
              <w:t xml:space="preserve"> </w:t>
            </w:r>
            <w:r>
              <w:rPr>
                <w:b/>
                <w:color w:val="555555"/>
                <w:sz w:val="20"/>
              </w:rPr>
              <w:t>비유</w:t>
            </w:r>
            <w:r>
              <w:rPr>
                <w:b/>
                <w:color w:val="555555"/>
                <w:sz w:val="20"/>
              </w:rPr>
              <w:t xml:space="preserve"> (</w:t>
            </w:r>
            <w:r>
              <w:rPr>
                <w:b/>
                <w:color w:val="555555"/>
                <w:sz w:val="20"/>
              </w:rPr>
              <w:t>마태복음</w:t>
            </w:r>
            <w:r>
              <w:rPr>
                <w:b/>
                <w:color w:val="555555"/>
                <w:sz w:val="20"/>
              </w:rPr>
              <w:t xml:space="preserve"> 13:3-8)</w:t>
            </w:r>
            <w:r>
              <w:rPr>
                <w:b/>
                <w:color w:val="555555"/>
                <w:sz w:val="20"/>
              </w:rPr>
              <w:br/>
            </w:r>
            <w:r>
              <w:rPr>
                <w:color w:val="555555"/>
                <w:sz w:val="19"/>
              </w:rPr>
              <w:t xml:space="preserve">① </w:t>
            </w:r>
            <w:r>
              <w:rPr>
                <w:color w:val="555555"/>
                <w:sz w:val="19"/>
              </w:rPr>
              <w:t>길가</w:t>
            </w:r>
            <w:r>
              <w:rPr>
                <w:color w:val="555555"/>
                <w:sz w:val="19"/>
              </w:rPr>
              <w:t xml:space="preserve"> — </w:t>
            </w:r>
            <w:r>
              <w:rPr>
                <w:color w:val="555555"/>
                <w:sz w:val="19"/>
              </w:rPr>
              <w:t>굳어진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마음</w:t>
            </w:r>
            <w:r>
              <w:rPr>
                <w:color w:val="555555"/>
                <w:sz w:val="19"/>
              </w:rPr>
              <w:t xml:space="preserve">. </w:t>
            </w:r>
            <w:r>
              <w:rPr>
                <w:color w:val="555555"/>
                <w:sz w:val="19"/>
              </w:rPr>
              <w:t>말씀이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들어와도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금방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빼앗김</w:t>
            </w:r>
            <w:r>
              <w:rPr>
                <w:color w:val="555555"/>
                <w:sz w:val="19"/>
              </w:rPr>
              <w:br/>
              <w:t xml:space="preserve">② </w:t>
            </w:r>
            <w:r>
              <w:rPr>
                <w:color w:val="555555"/>
                <w:sz w:val="19"/>
              </w:rPr>
              <w:t>자갈밭</w:t>
            </w:r>
            <w:r>
              <w:rPr>
                <w:color w:val="555555"/>
                <w:sz w:val="19"/>
              </w:rPr>
              <w:t xml:space="preserve"> — </w:t>
            </w:r>
            <w:r>
              <w:rPr>
                <w:color w:val="555555"/>
                <w:sz w:val="19"/>
              </w:rPr>
              <w:t>깊이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없는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마음</w:t>
            </w:r>
            <w:r>
              <w:rPr>
                <w:color w:val="555555"/>
                <w:sz w:val="19"/>
              </w:rPr>
              <w:t xml:space="preserve">. </w:t>
            </w:r>
            <w:r>
              <w:rPr>
                <w:color w:val="555555"/>
                <w:sz w:val="19"/>
              </w:rPr>
              <w:t>처음엔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기뻐하나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시련이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오면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포기</w:t>
            </w:r>
            <w:r>
              <w:rPr>
                <w:color w:val="555555"/>
                <w:sz w:val="19"/>
              </w:rPr>
              <w:br/>
              <w:t xml:space="preserve">③ </w:t>
            </w:r>
            <w:r>
              <w:rPr>
                <w:color w:val="555555"/>
                <w:sz w:val="19"/>
              </w:rPr>
              <w:t>가시밭</w:t>
            </w:r>
            <w:r>
              <w:rPr>
                <w:color w:val="555555"/>
                <w:sz w:val="19"/>
              </w:rPr>
              <w:t xml:space="preserve"> — </w:t>
            </w:r>
            <w:r>
              <w:rPr>
                <w:color w:val="555555"/>
                <w:sz w:val="19"/>
              </w:rPr>
              <w:t>세상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걱정과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재물의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유혹으로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말씀이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자라지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못함</w:t>
            </w:r>
            <w:r>
              <w:rPr>
                <w:color w:val="555555"/>
                <w:sz w:val="19"/>
              </w:rPr>
              <w:br/>
              <w:t xml:space="preserve">④ </w:t>
            </w:r>
            <w:r>
              <w:rPr>
                <w:color w:val="555555"/>
                <w:sz w:val="19"/>
              </w:rPr>
              <w:t>좋은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밭</w:t>
            </w:r>
            <w:r>
              <w:rPr>
                <w:color w:val="555555"/>
                <w:sz w:val="19"/>
              </w:rPr>
              <w:t xml:space="preserve"> — </w:t>
            </w:r>
            <w:r>
              <w:rPr>
                <w:color w:val="555555"/>
                <w:sz w:val="19"/>
              </w:rPr>
              <w:t>말씀을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듣고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깨달아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열매를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맺는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마음</w:t>
            </w:r>
          </w:p>
        </w:tc>
      </w:tr>
    </w:tbl>
    <w:p w14:paraId="6ECB313D" w14:textId="77777777" w:rsidR="00AB4D0B" w:rsidRDefault="00AB4D0B">
      <w:pPr>
        <w:spacing w:after="0"/>
      </w:pPr>
    </w:p>
    <w:p w14:paraId="042CDB43" w14:textId="77777777" w:rsidR="00AB4D0B" w:rsidRDefault="00000000">
      <w:r>
        <w:t>매일의</w:t>
      </w:r>
      <w:r>
        <w:t xml:space="preserve"> </w:t>
      </w:r>
      <w:r>
        <w:t>생각이</w:t>
      </w:r>
      <w:r>
        <w:t xml:space="preserve"> </w:t>
      </w:r>
      <w:r>
        <w:t>곧</w:t>
      </w:r>
      <w:r>
        <w:t xml:space="preserve"> </w:t>
      </w:r>
      <w:r>
        <w:t>매일</w:t>
      </w:r>
      <w:r>
        <w:t xml:space="preserve"> </w:t>
      </w:r>
      <w:r>
        <w:t>마음의</w:t>
      </w:r>
      <w:r>
        <w:t xml:space="preserve"> </w:t>
      </w:r>
      <w:r>
        <w:t>밭에</w:t>
      </w:r>
      <w:r>
        <w:t xml:space="preserve"> </w:t>
      </w:r>
      <w:r>
        <w:t>뿌리는</w:t>
      </w:r>
      <w:r>
        <w:t xml:space="preserve"> </w:t>
      </w:r>
      <w:r>
        <w:t>씨앗입니다</w:t>
      </w:r>
      <w:r>
        <w:t>. "</w:t>
      </w:r>
      <w:r>
        <w:t>나는</w:t>
      </w:r>
      <w:r>
        <w:t xml:space="preserve"> </w:t>
      </w:r>
      <w:r>
        <w:t>못한다</w:t>
      </w:r>
      <w:r>
        <w:t xml:space="preserve">, </w:t>
      </w:r>
      <w:r>
        <w:t>나는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, </w:t>
      </w:r>
      <w:r>
        <w:t>나는</w:t>
      </w:r>
      <w:r>
        <w:t xml:space="preserve"> </w:t>
      </w:r>
      <w:r>
        <w:t>실패자다</w:t>
      </w:r>
      <w:r>
        <w:t xml:space="preserve">" — </w:t>
      </w:r>
      <w:r>
        <w:t>이런</w:t>
      </w:r>
      <w:r>
        <w:t xml:space="preserve"> </w:t>
      </w:r>
      <w:r>
        <w:t>부정적</w:t>
      </w:r>
      <w:r>
        <w:t xml:space="preserve"> </w:t>
      </w:r>
      <w:r>
        <w:t>생각의</w:t>
      </w:r>
      <w:r>
        <w:t xml:space="preserve"> </w:t>
      </w:r>
      <w:r>
        <w:t>씨앗을</w:t>
      </w:r>
      <w:r>
        <w:t xml:space="preserve"> </w:t>
      </w:r>
      <w:r>
        <w:t>심으면</w:t>
      </w:r>
      <w:r>
        <w:t xml:space="preserve"> </w:t>
      </w:r>
      <w:r>
        <w:t>반드시</w:t>
      </w:r>
      <w:r>
        <w:t xml:space="preserve"> </w:t>
      </w:r>
      <w:r>
        <w:t>파멸의</w:t>
      </w:r>
      <w:r>
        <w:t xml:space="preserve"> </w:t>
      </w:r>
      <w:r>
        <w:t>열매를</w:t>
      </w:r>
      <w:r>
        <w:t xml:space="preserve"> </w:t>
      </w:r>
      <w:r>
        <w:t>거두게</w:t>
      </w:r>
      <w:r>
        <w:t xml:space="preserve"> </w:t>
      </w:r>
      <w:r>
        <w:t>됩니다</w:t>
      </w:r>
      <w:r>
        <w:t xml:space="preserve">. </w:t>
      </w:r>
      <w:r>
        <w:t>반대로</w:t>
      </w:r>
      <w:r>
        <w:t xml:space="preserve"> "</w:t>
      </w:r>
      <w:r>
        <w:t>하나님이</w:t>
      </w:r>
      <w:r>
        <w:t xml:space="preserve"> </w:t>
      </w:r>
      <w:r>
        <w:t>나와</w:t>
      </w:r>
      <w:r>
        <w:t xml:space="preserve"> </w:t>
      </w:r>
      <w:r>
        <w:t>함께하신다</w:t>
      </w:r>
      <w:r>
        <w:t xml:space="preserve">, </w:t>
      </w:r>
      <w:r>
        <w:t>나는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, </w:t>
      </w:r>
      <w:r>
        <w:t>나는</w:t>
      </w:r>
      <w:r>
        <w:t xml:space="preserve"> </w:t>
      </w:r>
      <w:r>
        <w:t>축복받았다</w:t>
      </w:r>
      <w:r>
        <w:t xml:space="preserve">" — </w:t>
      </w:r>
      <w:r>
        <w:t>이런</w:t>
      </w:r>
      <w:r>
        <w:t xml:space="preserve"> </w:t>
      </w:r>
      <w:r>
        <w:t>생각의</w:t>
      </w:r>
      <w:r>
        <w:t xml:space="preserve"> </w:t>
      </w:r>
      <w:r>
        <w:t>씨앗은</w:t>
      </w:r>
      <w:r>
        <w:t xml:space="preserve"> </w:t>
      </w:r>
      <w:r>
        <w:t>성공과</w:t>
      </w:r>
      <w:r>
        <w:t xml:space="preserve"> </w:t>
      </w:r>
      <w:r>
        <w:t>축복의</w:t>
      </w:r>
      <w:r>
        <w:t xml:space="preserve"> </w:t>
      </w:r>
      <w:r>
        <w:t>열매를</w:t>
      </w:r>
      <w:r>
        <w:t xml:space="preserve"> </w:t>
      </w:r>
      <w:r>
        <w:t>맺습니다</w:t>
      </w:r>
      <w:r>
        <w:t>.</w:t>
      </w:r>
    </w:p>
    <w:p w14:paraId="47E4549C" w14:textId="77777777" w:rsidR="00AB4D0B" w:rsidRDefault="00AB4D0B">
      <w:pPr>
        <w:spacing w:after="0"/>
      </w:pPr>
    </w:p>
    <w:p w14:paraId="1D8EB226" w14:textId="77777777" w:rsidR="00AB4D0B" w:rsidRDefault="00000000">
      <w:r>
        <w:t>조용기</w:t>
      </w:r>
      <w:r>
        <w:t xml:space="preserve"> </w:t>
      </w:r>
      <w:r>
        <w:t>목사는</w:t>
      </w:r>
      <w:r>
        <w:t xml:space="preserve"> </w:t>
      </w:r>
      <w:r>
        <w:t>이</w:t>
      </w:r>
      <w:r>
        <w:t xml:space="preserve"> </w:t>
      </w:r>
      <w:r>
        <w:t>원리를</w:t>
      </w:r>
      <w:r>
        <w:t xml:space="preserve"> </w:t>
      </w:r>
      <w:r>
        <w:t>농부의</w:t>
      </w:r>
      <w:r>
        <w:t xml:space="preserve"> </w:t>
      </w:r>
      <w:r>
        <w:t>비유로</w:t>
      </w:r>
      <w:r>
        <w:t xml:space="preserve"> </w:t>
      </w:r>
      <w:r>
        <w:t>설명합니다</w:t>
      </w:r>
      <w:r>
        <w:t>. "</w:t>
      </w:r>
      <w:r>
        <w:t>행복은</w:t>
      </w:r>
      <w:r>
        <w:t xml:space="preserve"> </w:t>
      </w:r>
      <w:r>
        <w:t>농부가</w:t>
      </w:r>
      <w:r>
        <w:t xml:space="preserve"> </w:t>
      </w:r>
      <w:r>
        <w:t>농사를</w:t>
      </w:r>
      <w:r>
        <w:t xml:space="preserve"> </w:t>
      </w:r>
      <w:r>
        <w:t>짓는</w:t>
      </w:r>
      <w:r>
        <w:t xml:space="preserve"> </w:t>
      </w:r>
      <w:r>
        <w:t>것과</w:t>
      </w:r>
      <w:r>
        <w:t xml:space="preserve"> </w:t>
      </w:r>
      <w:r>
        <w:t>똑같습니다</w:t>
      </w:r>
      <w:r>
        <w:t xml:space="preserve">. </w:t>
      </w:r>
      <w:r>
        <w:t>농부가</w:t>
      </w:r>
      <w:r>
        <w:t xml:space="preserve"> </w:t>
      </w:r>
      <w:r>
        <w:t>밭을</w:t>
      </w:r>
      <w:r>
        <w:t xml:space="preserve"> </w:t>
      </w:r>
      <w:r>
        <w:t>가꾸고</w:t>
      </w:r>
      <w:r>
        <w:t xml:space="preserve"> </w:t>
      </w:r>
      <w:r>
        <w:t>씨를</w:t>
      </w:r>
      <w:r>
        <w:t xml:space="preserve"> </w:t>
      </w:r>
      <w:r>
        <w:t>뿌려서</w:t>
      </w:r>
      <w:r>
        <w:t xml:space="preserve"> </w:t>
      </w:r>
      <w:r>
        <w:t>잡초를</w:t>
      </w:r>
      <w:r>
        <w:t xml:space="preserve"> </w:t>
      </w:r>
      <w:r>
        <w:t>제거하고</w:t>
      </w:r>
      <w:r>
        <w:t xml:space="preserve"> </w:t>
      </w:r>
      <w:r>
        <w:t>가꾸어</w:t>
      </w:r>
      <w:r>
        <w:t xml:space="preserve"> </w:t>
      </w:r>
      <w:r>
        <w:t>농사를</w:t>
      </w:r>
      <w:r>
        <w:t xml:space="preserve"> </w:t>
      </w:r>
      <w:r>
        <w:t>지어</w:t>
      </w:r>
      <w:r>
        <w:t xml:space="preserve"> </w:t>
      </w:r>
      <w:r>
        <w:t>열매</w:t>
      </w:r>
      <w:r>
        <w:t xml:space="preserve"> </w:t>
      </w:r>
      <w:r>
        <w:t>맺는</w:t>
      </w:r>
      <w:r>
        <w:t xml:space="preserve"> </w:t>
      </w:r>
      <w:r>
        <w:t>것처럼</w:t>
      </w:r>
      <w:r>
        <w:t xml:space="preserve">, </w:t>
      </w:r>
      <w:r>
        <w:t>행복이란</w:t>
      </w:r>
      <w:r>
        <w:t xml:space="preserve"> </w:t>
      </w:r>
      <w:r>
        <w:t>것은</w:t>
      </w:r>
      <w:r>
        <w:t xml:space="preserve"> </w:t>
      </w:r>
      <w:r>
        <w:t>반드시</w:t>
      </w:r>
      <w:r>
        <w:t xml:space="preserve"> </w:t>
      </w:r>
      <w:r>
        <w:t>여러분</w:t>
      </w:r>
      <w:r>
        <w:t xml:space="preserve"> </w:t>
      </w:r>
      <w:r>
        <w:t>생활</w:t>
      </w:r>
      <w:r>
        <w:t xml:space="preserve"> </w:t>
      </w:r>
      <w:r>
        <w:t>속에</w:t>
      </w:r>
      <w:r>
        <w:t xml:space="preserve"> </w:t>
      </w:r>
      <w:r>
        <w:t>행복의</w:t>
      </w:r>
      <w:r>
        <w:t xml:space="preserve"> </w:t>
      </w:r>
      <w:r>
        <w:t>씨앗을</w:t>
      </w:r>
      <w:r>
        <w:t xml:space="preserve"> </w:t>
      </w:r>
      <w:r>
        <w:t>심어가지고</w:t>
      </w:r>
      <w:r>
        <w:t xml:space="preserve"> </w:t>
      </w:r>
      <w:r>
        <w:t>행복의</w:t>
      </w:r>
      <w:r>
        <w:t xml:space="preserve"> </w:t>
      </w:r>
      <w:r>
        <w:t>열매를</w:t>
      </w:r>
      <w:r>
        <w:t xml:space="preserve"> </w:t>
      </w:r>
      <w:r>
        <w:t>거두는</w:t>
      </w:r>
      <w:r>
        <w:t xml:space="preserve"> </w:t>
      </w:r>
      <w:r>
        <w:t>것입니다</w:t>
      </w:r>
      <w:r>
        <w:t>."</w:t>
      </w:r>
      <w:r>
        <w:footnoteReference w:id="2"/>
      </w:r>
    </w:p>
    <w:p w14:paraId="06552E9B" w14:textId="77777777" w:rsidR="00AB4D0B" w:rsidRDefault="00000000">
      <w:pPr>
        <w:spacing w:before="280" w:after="80"/>
      </w:pPr>
      <w:r>
        <w:rPr>
          <w:b/>
          <w:color w:val="1B4F72"/>
          <w:sz w:val="23"/>
        </w:rPr>
        <w:t xml:space="preserve">③ </w:t>
      </w:r>
      <w:r>
        <w:rPr>
          <w:b/>
          <w:color w:val="1B4F72"/>
          <w:sz w:val="23"/>
        </w:rPr>
        <w:t>생각이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행동을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결정하고</w:t>
      </w:r>
      <w:r>
        <w:rPr>
          <w:b/>
          <w:color w:val="1B4F72"/>
          <w:sz w:val="23"/>
        </w:rPr>
        <w:t xml:space="preserve">, </w:t>
      </w:r>
      <w:r>
        <w:rPr>
          <w:b/>
          <w:color w:val="1B4F72"/>
          <w:sz w:val="23"/>
        </w:rPr>
        <w:t>행동이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인생을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결정한다</w:t>
      </w:r>
    </w:p>
    <w:p w14:paraId="0CE998C6" w14:textId="77777777" w:rsidR="00AB4D0B" w:rsidRDefault="00000000">
      <w:r>
        <w:t>생각은</w:t>
      </w:r>
      <w:r>
        <w:t xml:space="preserve"> </w:t>
      </w:r>
      <w:r>
        <w:t>눈에</w:t>
      </w:r>
      <w:r>
        <w:t xml:space="preserve"> </w:t>
      </w:r>
      <w:r>
        <w:t>보이지</w:t>
      </w:r>
      <w:r>
        <w:t xml:space="preserve"> </w:t>
      </w:r>
      <w:r>
        <w:t>않지만</w:t>
      </w:r>
      <w:r>
        <w:t xml:space="preserve">, </w:t>
      </w:r>
      <w:r>
        <w:t>결국</w:t>
      </w:r>
      <w:r>
        <w:t xml:space="preserve"> </w:t>
      </w:r>
      <w:r>
        <w:t>눈에</w:t>
      </w:r>
      <w:r>
        <w:t xml:space="preserve"> </w:t>
      </w:r>
      <w:r>
        <w:t>보이는</w:t>
      </w:r>
      <w:r>
        <w:t xml:space="preserve"> </w:t>
      </w:r>
      <w:r>
        <w:t>결과로</w:t>
      </w:r>
      <w:r>
        <w:t xml:space="preserve"> </w:t>
      </w:r>
      <w:r>
        <w:t>나타납니다</w:t>
      </w:r>
      <w:r>
        <w:t xml:space="preserve">. </w:t>
      </w:r>
      <w:r>
        <w:t>그</w:t>
      </w:r>
      <w:r>
        <w:t xml:space="preserve"> </w:t>
      </w:r>
      <w:r>
        <w:t>과정은</w:t>
      </w:r>
      <w:r>
        <w:t xml:space="preserve"> </w:t>
      </w:r>
      <w:r>
        <w:t>이렇습니다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44B9BCC3" w14:textId="77777777">
        <w:trPr>
          <w:jc w:val="center"/>
        </w:trPr>
        <w:tc>
          <w:tcPr>
            <w:tcW w:w="9072" w:type="dxa"/>
            <w:tcBorders>
              <w:top w:val="single" w:sz="8" w:space="0" w:color="F39C12"/>
              <w:left w:val="single" w:sz="8" w:space="0" w:color="F39C12"/>
              <w:bottom w:val="single" w:sz="8" w:space="0" w:color="F39C12"/>
              <w:right w:val="single" w:sz="8" w:space="0" w:color="F39C12"/>
            </w:tcBorders>
            <w:shd w:val="clear" w:color="auto" w:fill="FEF9E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969AB3" w14:textId="77777777" w:rsidR="00AB4D0B" w:rsidRDefault="00000000">
            <w:pPr>
              <w:spacing w:before="80" w:after="80" w:line="360" w:lineRule="auto"/>
            </w:pPr>
            <w:r>
              <w:rPr>
                <w:b/>
                <w:color w:val="B7950B"/>
                <w:sz w:val="20"/>
              </w:rPr>
              <w:t>생각의</w:t>
            </w:r>
            <w:r>
              <w:rPr>
                <w:b/>
                <w:color w:val="B7950B"/>
                <w:sz w:val="20"/>
              </w:rPr>
              <w:t xml:space="preserve"> </w:t>
            </w:r>
            <w:r>
              <w:rPr>
                <w:b/>
                <w:color w:val="B7950B"/>
                <w:sz w:val="20"/>
              </w:rPr>
              <w:t>연쇄</w:t>
            </w:r>
            <w:r>
              <w:rPr>
                <w:b/>
                <w:color w:val="B7950B"/>
                <w:sz w:val="20"/>
              </w:rPr>
              <w:t xml:space="preserve"> </w:t>
            </w:r>
            <w:r>
              <w:rPr>
                <w:b/>
                <w:color w:val="B7950B"/>
                <w:sz w:val="20"/>
              </w:rPr>
              <w:t>반응</w:t>
            </w:r>
            <w:r>
              <w:rPr>
                <w:b/>
                <w:color w:val="B7950B"/>
                <w:sz w:val="20"/>
              </w:rPr>
              <w:br/>
            </w:r>
            <w:r>
              <w:rPr>
                <w:color w:val="555555"/>
                <w:sz w:val="20"/>
              </w:rPr>
              <w:lastRenderedPageBreak/>
              <w:t>생각</w:t>
            </w:r>
            <w:r>
              <w:rPr>
                <w:color w:val="555555"/>
                <w:sz w:val="20"/>
              </w:rPr>
              <w:t xml:space="preserve"> → </w:t>
            </w:r>
            <w:r>
              <w:rPr>
                <w:color w:val="555555"/>
                <w:sz w:val="20"/>
              </w:rPr>
              <w:t>감정</w:t>
            </w:r>
            <w:r>
              <w:rPr>
                <w:color w:val="555555"/>
                <w:sz w:val="20"/>
              </w:rPr>
              <w:t xml:space="preserve"> → </w:t>
            </w:r>
            <w:r>
              <w:rPr>
                <w:color w:val="555555"/>
                <w:sz w:val="20"/>
              </w:rPr>
              <w:t>태도</w:t>
            </w:r>
            <w:r>
              <w:rPr>
                <w:color w:val="555555"/>
                <w:sz w:val="20"/>
              </w:rPr>
              <w:t xml:space="preserve"> → </w:t>
            </w:r>
            <w:r>
              <w:rPr>
                <w:color w:val="555555"/>
                <w:sz w:val="20"/>
              </w:rPr>
              <w:t>행동</w:t>
            </w:r>
            <w:r>
              <w:rPr>
                <w:color w:val="555555"/>
                <w:sz w:val="20"/>
              </w:rPr>
              <w:t xml:space="preserve"> → </w:t>
            </w:r>
            <w:r>
              <w:rPr>
                <w:color w:val="555555"/>
                <w:sz w:val="20"/>
              </w:rPr>
              <w:t>습관</w:t>
            </w:r>
            <w:r>
              <w:rPr>
                <w:color w:val="555555"/>
                <w:sz w:val="20"/>
              </w:rPr>
              <w:t xml:space="preserve"> → </w:t>
            </w:r>
            <w:r>
              <w:rPr>
                <w:color w:val="555555"/>
                <w:sz w:val="20"/>
              </w:rPr>
              <w:t>인격</w:t>
            </w:r>
            <w:r>
              <w:rPr>
                <w:color w:val="555555"/>
                <w:sz w:val="20"/>
              </w:rPr>
              <w:t xml:space="preserve"> → </w:t>
            </w:r>
            <w:r>
              <w:rPr>
                <w:color w:val="555555"/>
                <w:sz w:val="20"/>
              </w:rPr>
              <w:t>운명</w:t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  <w:t>'</w:t>
            </w:r>
            <w:r>
              <w:rPr>
                <w:color w:val="555555"/>
                <w:sz w:val="20"/>
              </w:rPr>
              <w:t>나는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안된다</w:t>
            </w:r>
            <w:r>
              <w:rPr>
                <w:color w:val="555555"/>
                <w:sz w:val="20"/>
              </w:rPr>
              <w:t>'</w:t>
            </w:r>
            <w:r>
              <w:rPr>
                <w:color w:val="555555"/>
                <w:sz w:val="20"/>
              </w:rPr>
              <w:t>고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생각하면</w:t>
            </w:r>
            <w:r>
              <w:rPr>
                <w:color w:val="555555"/>
                <w:sz w:val="20"/>
              </w:rPr>
              <w:t xml:space="preserve"> → </w:t>
            </w:r>
            <w:r>
              <w:rPr>
                <w:color w:val="555555"/>
                <w:sz w:val="20"/>
              </w:rPr>
              <w:t>불안한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감정</w:t>
            </w:r>
            <w:r>
              <w:rPr>
                <w:color w:val="555555"/>
                <w:sz w:val="20"/>
              </w:rPr>
              <w:t xml:space="preserve"> → </w:t>
            </w:r>
            <w:r>
              <w:rPr>
                <w:color w:val="555555"/>
                <w:sz w:val="20"/>
              </w:rPr>
              <w:t>소극적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태도</w:t>
            </w:r>
            <w:r>
              <w:rPr>
                <w:color w:val="555555"/>
                <w:sz w:val="20"/>
              </w:rPr>
              <w:t xml:space="preserve"> → </w:t>
            </w:r>
            <w:r>
              <w:rPr>
                <w:color w:val="555555"/>
                <w:sz w:val="20"/>
              </w:rPr>
              <w:t>시도하지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않음</w:t>
            </w:r>
            <w:r>
              <w:rPr>
                <w:color w:val="555555"/>
                <w:sz w:val="20"/>
              </w:rPr>
              <w:t xml:space="preserve"> → </w:t>
            </w:r>
            <w:r>
              <w:rPr>
                <w:color w:val="555555"/>
                <w:sz w:val="20"/>
              </w:rPr>
              <w:t>포기의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습관</w:t>
            </w:r>
            <w:r>
              <w:rPr>
                <w:color w:val="555555"/>
                <w:sz w:val="20"/>
              </w:rPr>
              <w:br/>
              <w:t>'</w:t>
            </w:r>
            <w:r>
              <w:rPr>
                <w:color w:val="555555"/>
                <w:sz w:val="20"/>
              </w:rPr>
              <w:t>나는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할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수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있다</w:t>
            </w:r>
            <w:r>
              <w:rPr>
                <w:color w:val="555555"/>
                <w:sz w:val="20"/>
              </w:rPr>
              <w:t>'</w:t>
            </w:r>
            <w:r>
              <w:rPr>
                <w:color w:val="555555"/>
                <w:sz w:val="20"/>
              </w:rPr>
              <w:t>고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생각하면</w:t>
            </w:r>
            <w:r>
              <w:rPr>
                <w:color w:val="555555"/>
                <w:sz w:val="20"/>
              </w:rPr>
              <w:t xml:space="preserve"> → </w:t>
            </w:r>
            <w:r>
              <w:rPr>
                <w:color w:val="555555"/>
                <w:sz w:val="20"/>
              </w:rPr>
              <w:t>용기</w:t>
            </w:r>
            <w:r>
              <w:rPr>
                <w:color w:val="555555"/>
                <w:sz w:val="20"/>
              </w:rPr>
              <w:t xml:space="preserve"> → </w:t>
            </w:r>
            <w:r>
              <w:rPr>
                <w:color w:val="555555"/>
                <w:sz w:val="20"/>
              </w:rPr>
              <w:t>적극적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태도</w:t>
            </w:r>
            <w:r>
              <w:rPr>
                <w:color w:val="555555"/>
                <w:sz w:val="20"/>
              </w:rPr>
              <w:t xml:space="preserve"> → </w:t>
            </w:r>
            <w:r>
              <w:rPr>
                <w:color w:val="555555"/>
                <w:sz w:val="20"/>
              </w:rPr>
              <w:t>도전</w:t>
            </w:r>
            <w:r>
              <w:rPr>
                <w:color w:val="555555"/>
                <w:sz w:val="20"/>
              </w:rPr>
              <w:t xml:space="preserve"> → </w:t>
            </w:r>
            <w:r>
              <w:rPr>
                <w:color w:val="555555"/>
                <w:sz w:val="20"/>
              </w:rPr>
              <w:t>성공의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열매</w:t>
            </w:r>
          </w:p>
        </w:tc>
      </w:tr>
    </w:tbl>
    <w:p w14:paraId="248B68DF" w14:textId="77777777" w:rsidR="00AB4D0B" w:rsidRDefault="00AB4D0B">
      <w:pPr>
        <w:spacing w:after="0"/>
      </w:pPr>
    </w:p>
    <w:p w14:paraId="1342F94C" w14:textId="77777777" w:rsidR="00AB4D0B" w:rsidRDefault="00000000">
      <w:r>
        <w:t>같은</w:t>
      </w:r>
      <w:r>
        <w:t xml:space="preserve"> </w:t>
      </w:r>
      <w:r>
        <w:t>환경</w:t>
      </w:r>
      <w:r>
        <w:t xml:space="preserve">, </w:t>
      </w:r>
      <w:r>
        <w:t>같은</w:t>
      </w:r>
      <w:r>
        <w:t xml:space="preserve"> </w:t>
      </w:r>
      <w:r>
        <w:t>출발점에서도</w:t>
      </w:r>
      <w:r>
        <w:t xml:space="preserve"> </w:t>
      </w:r>
      <w:r>
        <w:t>생각의</w:t>
      </w:r>
      <w:r>
        <w:t xml:space="preserve"> </w:t>
      </w:r>
      <w:r>
        <w:t>방향에</w:t>
      </w:r>
      <w:r>
        <w:t xml:space="preserve"> </w:t>
      </w:r>
      <w:r>
        <w:t>따라</w:t>
      </w:r>
      <w:r>
        <w:t xml:space="preserve"> </w:t>
      </w:r>
      <w:r>
        <w:t>한</w:t>
      </w:r>
      <w:r>
        <w:t xml:space="preserve"> </w:t>
      </w:r>
      <w:r>
        <w:t>사람은</w:t>
      </w:r>
      <w:r>
        <w:t xml:space="preserve"> </w:t>
      </w:r>
      <w:r>
        <w:t>성공하고</w:t>
      </w:r>
      <w:r>
        <w:t xml:space="preserve"> </w:t>
      </w:r>
      <w:r>
        <w:t>다른</w:t>
      </w:r>
      <w:r>
        <w:t xml:space="preserve"> </w:t>
      </w:r>
      <w:r>
        <w:t>사람은</w:t>
      </w:r>
      <w:r>
        <w:t xml:space="preserve"> </w:t>
      </w:r>
      <w:r>
        <w:t>실패합니다</w:t>
      </w:r>
      <w:r>
        <w:t xml:space="preserve">. </w:t>
      </w:r>
      <w:r>
        <w:t>이것은</w:t>
      </w:r>
      <w:r>
        <w:t xml:space="preserve"> </w:t>
      </w:r>
      <w:r>
        <w:t>운명이</w:t>
      </w:r>
      <w:r>
        <w:t xml:space="preserve"> </w:t>
      </w:r>
      <w:r>
        <w:t>아닙니다</w:t>
      </w:r>
      <w:r>
        <w:t xml:space="preserve">. </w:t>
      </w:r>
      <w:r>
        <w:t>생각의</w:t>
      </w:r>
      <w:r>
        <w:t xml:space="preserve"> </w:t>
      </w:r>
      <w:r>
        <w:t>선택입니다</w:t>
      </w:r>
      <w:r>
        <w:t>.</w:t>
      </w:r>
    </w:p>
    <w:p w14:paraId="0B629AA0" w14:textId="77777777" w:rsidR="00AB4D0B" w:rsidRDefault="00AB4D0B">
      <w:pPr>
        <w:spacing w:after="0"/>
      </w:pPr>
    </w:p>
    <w:p w14:paraId="60D2A093" w14:textId="77777777" w:rsidR="00AB4D0B" w:rsidRDefault="00000000">
      <w:r>
        <w:t>성경에도</w:t>
      </w:r>
      <w:r>
        <w:t xml:space="preserve"> </w:t>
      </w:r>
      <w:r>
        <w:t>이</w:t>
      </w:r>
      <w:r>
        <w:t xml:space="preserve"> </w:t>
      </w:r>
      <w:r>
        <w:t>원리를</w:t>
      </w:r>
      <w:r>
        <w:t xml:space="preserve"> </w:t>
      </w:r>
      <w:r>
        <w:t>보여주는</w:t>
      </w:r>
      <w:r>
        <w:t xml:space="preserve"> </w:t>
      </w:r>
      <w:r>
        <w:t>대표적인</w:t>
      </w:r>
      <w:r>
        <w:t xml:space="preserve"> </w:t>
      </w:r>
      <w:r>
        <w:t>이야기가</w:t>
      </w:r>
      <w:r>
        <w:t xml:space="preserve"> </w:t>
      </w:r>
      <w:r>
        <w:t>있습니다</w:t>
      </w:r>
      <w:r>
        <w:t xml:space="preserve">. </w:t>
      </w:r>
      <w:r>
        <w:t>모세가</w:t>
      </w:r>
      <w:r>
        <w:t xml:space="preserve"> </w:t>
      </w:r>
      <w:r>
        <w:t>이스라엘</w:t>
      </w:r>
      <w:r>
        <w:t xml:space="preserve"> </w:t>
      </w:r>
      <w:r>
        <w:t>백성을</w:t>
      </w:r>
      <w:r>
        <w:t xml:space="preserve"> </w:t>
      </w:r>
      <w:r>
        <w:t>이끌고</w:t>
      </w:r>
      <w:r>
        <w:t xml:space="preserve"> </w:t>
      </w:r>
      <w:r>
        <w:t>가나안</w:t>
      </w:r>
      <w:r>
        <w:t xml:space="preserve"> </w:t>
      </w:r>
      <w:r>
        <w:t>땅</w:t>
      </w:r>
      <w:r>
        <w:t xml:space="preserve"> </w:t>
      </w:r>
      <w:r>
        <w:t>앞에</w:t>
      </w:r>
      <w:r>
        <w:t xml:space="preserve"> </w:t>
      </w:r>
      <w:r>
        <w:t>이르렀을</w:t>
      </w:r>
      <w:r>
        <w:t xml:space="preserve"> </w:t>
      </w:r>
      <w:r>
        <w:t>때</w:t>
      </w:r>
      <w:r>
        <w:t xml:space="preserve">, </w:t>
      </w:r>
      <w:r>
        <w:t>열두</w:t>
      </w:r>
      <w:r>
        <w:t xml:space="preserve"> </w:t>
      </w:r>
      <w:r>
        <w:t>명의</w:t>
      </w:r>
      <w:r>
        <w:t xml:space="preserve"> </w:t>
      </w:r>
      <w:r>
        <w:t>정탐꾼을</w:t>
      </w:r>
      <w:r>
        <w:t xml:space="preserve"> </w:t>
      </w:r>
      <w:r>
        <w:t>보냈습니다</w:t>
      </w:r>
      <w:r>
        <w:t xml:space="preserve">. </w:t>
      </w:r>
      <w:r>
        <w:t>같은</w:t>
      </w:r>
      <w:r>
        <w:t xml:space="preserve"> </w:t>
      </w:r>
      <w:r>
        <w:t>땅을</w:t>
      </w:r>
      <w:r>
        <w:t xml:space="preserve"> </w:t>
      </w:r>
      <w:r>
        <w:t>같은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보고</w:t>
      </w:r>
      <w:r>
        <w:t xml:space="preserve"> </w:t>
      </w:r>
      <w:r>
        <w:t>왔는데</w:t>
      </w:r>
      <w:r>
        <w:t xml:space="preserve">, </w:t>
      </w:r>
      <w:r>
        <w:t>열</w:t>
      </w:r>
      <w:r>
        <w:t xml:space="preserve"> </w:t>
      </w:r>
      <w:r>
        <w:t>명은</w:t>
      </w:r>
      <w:r>
        <w:t xml:space="preserve"> </w:t>
      </w:r>
      <w:r>
        <w:t>이렇게</w:t>
      </w:r>
      <w:r>
        <w:t xml:space="preserve"> </w:t>
      </w:r>
      <w:r>
        <w:t>보고했습니다</w:t>
      </w:r>
      <w:r>
        <w:t>. "</w:t>
      </w:r>
      <w:r>
        <w:t>그</w:t>
      </w:r>
      <w:r>
        <w:t xml:space="preserve"> </w:t>
      </w:r>
      <w:r>
        <w:t>땅의</w:t>
      </w:r>
      <w:r>
        <w:t xml:space="preserve"> </w:t>
      </w:r>
      <w:r>
        <w:t>거인족</w:t>
      </w:r>
      <w:r>
        <w:t xml:space="preserve"> </w:t>
      </w:r>
      <w:r>
        <w:t>앞에서</w:t>
      </w:r>
      <w:r>
        <w:t xml:space="preserve"> </w:t>
      </w:r>
      <w:r>
        <w:t>우리는</w:t>
      </w:r>
      <w:r>
        <w:t xml:space="preserve"> </w:t>
      </w:r>
      <w:r>
        <w:t>메뚜기</w:t>
      </w:r>
      <w:r>
        <w:t xml:space="preserve"> </w:t>
      </w:r>
      <w:r>
        <w:t>같았습니다</w:t>
      </w:r>
      <w:r>
        <w:t xml:space="preserve">." </w:t>
      </w:r>
      <w:r>
        <w:t>그러나</w:t>
      </w:r>
      <w:r>
        <w:t xml:space="preserve"> </w:t>
      </w:r>
      <w:r>
        <w:t>여호수아와</w:t>
      </w:r>
      <w:r>
        <w:t xml:space="preserve"> </w:t>
      </w:r>
      <w:r>
        <w:t>갈렙</w:t>
      </w:r>
      <w:r>
        <w:t xml:space="preserve"> </w:t>
      </w:r>
      <w:r>
        <w:t>두</w:t>
      </w:r>
      <w:r>
        <w:t xml:space="preserve"> </w:t>
      </w:r>
      <w:r>
        <w:t>사람은</w:t>
      </w:r>
      <w:r>
        <w:t xml:space="preserve"> </w:t>
      </w:r>
      <w:r>
        <w:t>달랐습니다</w:t>
      </w:r>
      <w:r>
        <w:t>. "</w:t>
      </w:r>
      <w:r>
        <w:t>하나님이</w:t>
      </w:r>
      <w:r>
        <w:t xml:space="preserve"> </w:t>
      </w:r>
      <w:r>
        <w:t>우리와</w:t>
      </w:r>
      <w:r>
        <w:t xml:space="preserve"> </w:t>
      </w:r>
      <w:r>
        <w:t>함께하시니</w:t>
      </w:r>
      <w:r>
        <w:t xml:space="preserve">, </w:t>
      </w:r>
      <w:r>
        <w:t>저들은</w:t>
      </w:r>
      <w:r>
        <w:t xml:space="preserve"> </w:t>
      </w:r>
      <w:r>
        <w:t>우리의</w:t>
      </w:r>
      <w:r>
        <w:t xml:space="preserve"> </w:t>
      </w:r>
      <w:r>
        <w:t>밥입니다</w:t>
      </w:r>
      <w:r>
        <w:t xml:space="preserve">!" </w:t>
      </w:r>
      <w:r>
        <w:t>같은</w:t>
      </w:r>
      <w:r>
        <w:t xml:space="preserve"> </w:t>
      </w:r>
      <w:r>
        <w:t>상황을</w:t>
      </w:r>
      <w:r>
        <w:t xml:space="preserve"> </w:t>
      </w:r>
      <w:r>
        <w:t>보고도</w:t>
      </w:r>
      <w:r>
        <w:t xml:space="preserve"> </w:t>
      </w:r>
      <w:r>
        <w:t>생각이</w:t>
      </w:r>
      <w:r>
        <w:t xml:space="preserve"> </w:t>
      </w:r>
      <w:r>
        <w:t>달랐고</w:t>
      </w:r>
      <w:r>
        <w:t xml:space="preserve">, </w:t>
      </w:r>
      <w:r>
        <w:t>그</w:t>
      </w:r>
      <w:r>
        <w:t xml:space="preserve"> </w:t>
      </w:r>
      <w:r>
        <w:t>결과</w:t>
      </w:r>
      <w:r>
        <w:t xml:space="preserve"> </w:t>
      </w:r>
      <w:r>
        <w:t>오직</w:t>
      </w:r>
      <w:r>
        <w:t xml:space="preserve"> </w:t>
      </w:r>
      <w:r>
        <w:t>여호수아와</w:t>
      </w:r>
      <w:r>
        <w:t xml:space="preserve"> </w:t>
      </w:r>
      <w:r>
        <w:t>갈렙만이</w:t>
      </w:r>
      <w:r>
        <w:t xml:space="preserve"> </w:t>
      </w:r>
      <w:r>
        <w:t>약속의</w:t>
      </w:r>
      <w:r>
        <w:t xml:space="preserve"> </w:t>
      </w:r>
      <w:r>
        <w:t>땅에</w:t>
      </w:r>
      <w:r>
        <w:t xml:space="preserve"> </w:t>
      </w:r>
      <w:r>
        <w:t>들어갔습니다</w:t>
      </w:r>
      <w:r>
        <w:t>.</w:t>
      </w:r>
      <w:r>
        <w:footnoteReference w:id="3"/>
      </w:r>
    </w:p>
    <w:p w14:paraId="0B6706F0" w14:textId="77777777" w:rsidR="00AB4D0B" w:rsidRDefault="00000000">
      <w:pPr>
        <w:spacing w:before="280" w:after="80"/>
      </w:pPr>
      <w:r>
        <w:rPr>
          <w:b/>
          <w:color w:val="1B4F72"/>
          <w:sz w:val="23"/>
        </w:rPr>
        <w:t xml:space="preserve">④ </w:t>
      </w:r>
      <w:r>
        <w:rPr>
          <w:b/>
          <w:color w:val="1B4F72"/>
          <w:sz w:val="23"/>
        </w:rPr>
        <w:t>마음에는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두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가지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눈이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있다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35C8BC3F" w14:textId="77777777">
        <w:trPr>
          <w:jc w:val="center"/>
        </w:trPr>
        <w:tc>
          <w:tcPr>
            <w:tcW w:w="9072" w:type="dxa"/>
            <w:tcBorders>
              <w:left w:val="single" w:sz="24" w:space="0" w:color="2E86C1"/>
            </w:tcBorders>
            <w:shd w:val="clear" w:color="auto" w:fill="EBF5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81EF5F" w14:textId="77777777" w:rsidR="00AB4D0B" w:rsidRDefault="00000000">
            <w:pPr>
              <w:spacing w:before="80" w:after="80" w:line="360" w:lineRule="auto"/>
            </w:pPr>
            <w:r>
              <w:rPr>
                <w:i/>
                <w:color w:val="1A5A7A"/>
              </w:rPr>
              <w:t>"</w:t>
            </w:r>
            <w:r>
              <w:rPr>
                <w:i/>
                <w:color w:val="1A5A7A"/>
              </w:rPr>
              <w:t>너희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마음의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눈을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밝히사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그의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부르심의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소망이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무엇이며</w:t>
            </w:r>
            <w:r>
              <w:rPr>
                <w:i/>
                <w:color w:val="1A5A7A"/>
              </w:rPr>
              <w:t>." (</w:t>
            </w:r>
            <w:r>
              <w:rPr>
                <w:i/>
                <w:color w:val="1A5A7A"/>
              </w:rPr>
              <w:t>에베소서</w:t>
            </w:r>
            <w:r>
              <w:rPr>
                <w:i/>
                <w:color w:val="1A5A7A"/>
              </w:rPr>
              <w:t xml:space="preserve"> 1:18)</w:t>
            </w:r>
          </w:p>
        </w:tc>
      </w:tr>
    </w:tbl>
    <w:p w14:paraId="70EA8138" w14:textId="77777777" w:rsidR="00AB4D0B" w:rsidRDefault="00AB4D0B">
      <w:pPr>
        <w:spacing w:after="0"/>
      </w:pPr>
    </w:p>
    <w:p w14:paraId="6F6C345B" w14:textId="77777777" w:rsidR="00AB4D0B" w:rsidRDefault="00000000">
      <w:r>
        <w:t>사람에게는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눈이</w:t>
      </w:r>
      <w:r>
        <w:t xml:space="preserve"> </w:t>
      </w:r>
      <w:r>
        <w:t>있습니다</w:t>
      </w:r>
      <w:r>
        <w:t xml:space="preserve">. </w:t>
      </w:r>
      <w:r>
        <w:t>육신의</w:t>
      </w:r>
      <w:r>
        <w:t xml:space="preserve"> </w:t>
      </w:r>
      <w:r>
        <w:t>눈과</w:t>
      </w:r>
      <w:r>
        <w:t xml:space="preserve"> </w:t>
      </w:r>
      <w:r>
        <w:t>마음의</w:t>
      </w:r>
      <w:r>
        <w:t xml:space="preserve"> </w:t>
      </w:r>
      <w:r>
        <w:t>눈입니다</w:t>
      </w:r>
      <w:r>
        <w:t>.</w:t>
      </w:r>
    </w:p>
    <w:p w14:paraId="2521805F" w14:textId="77777777" w:rsidR="00AB4D0B" w:rsidRDefault="00AB4D0B">
      <w:pPr>
        <w:spacing w:after="0"/>
      </w:pPr>
    </w:p>
    <w:p w14:paraId="114672FD" w14:textId="77777777" w:rsidR="00AB4D0B" w:rsidRDefault="00000000">
      <w:r>
        <w:lastRenderedPageBreak/>
        <w:t>육신의</w:t>
      </w:r>
      <w:r>
        <w:t xml:space="preserve"> </w:t>
      </w:r>
      <w:r>
        <w:t>눈은</w:t>
      </w:r>
      <w:r>
        <w:t xml:space="preserve"> </w:t>
      </w:r>
      <w:r>
        <w:t>보이는</w:t>
      </w:r>
      <w:r>
        <w:t xml:space="preserve"> </w:t>
      </w:r>
      <w:r>
        <w:t>세계를</w:t>
      </w:r>
      <w:r>
        <w:t xml:space="preserve"> </w:t>
      </w:r>
      <w:r>
        <w:t>봅니다</w:t>
      </w:r>
      <w:r>
        <w:t xml:space="preserve">. </w:t>
      </w:r>
      <w:r>
        <w:t>현실의</w:t>
      </w:r>
      <w:r>
        <w:t xml:space="preserve"> </w:t>
      </w:r>
      <w:r>
        <w:t>어려움</w:t>
      </w:r>
      <w:r>
        <w:t xml:space="preserve">, </w:t>
      </w:r>
      <w:r>
        <w:t>통장</w:t>
      </w:r>
      <w:r>
        <w:t xml:space="preserve"> </w:t>
      </w:r>
      <w:r>
        <w:t>잔고</w:t>
      </w:r>
      <w:r>
        <w:t xml:space="preserve">, </w:t>
      </w:r>
      <w:r>
        <w:t>병원</w:t>
      </w:r>
      <w:r>
        <w:t xml:space="preserve"> </w:t>
      </w:r>
      <w:r>
        <w:t>진단서</w:t>
      </w:r>
      <w:r>
        <w:t xml:space="preserve">, </w:t>
      </w:r>
      <w:r>
        <w:t>험난한</w:t>
      </w:r>
      <w:r>
        <w:t xml:space="preserve"> </w:t>
      </w:r>
      <w:r>
        <w:t>세상</w:t>
      </w:r>
      <w:r>
        <w:t xml:space="preserve"> — </w:t>
      </w:r>
      <w:r>
        <w:t>이것이</w:t>
      </w:r>
      <w:r>
        <w:t xml:space="preserve"> </w:t>
      </w:r>
      <w:r>
        <w:t>육신의</w:t>
      </w:r>
      <w:r>
        <w:t xml:space="preserve"> </w:t>
      </w:r>
      <w:r>
        <w:t>눈에</w:t>
      </w:r>
      <w:r>
        <w:t xml:space="preserve"> </w:t>
      </w:r>
      <w:r>
        <w:t>보이는</w:t>
      </w:r>
      <w:r>
        <w:t xml:space="preserve"> </w:t>
      </w:r>
      <w:r>
        <w:t>것입니다</w:t>
      </w:r>
      <w:r>
        <w:t xml:space="preserve">. </w:t>
      </w:r>
      <w:r>
        <w:t>마음의</w:t>
      </w:r>
      <w:r>
        <w:t xml:space="preserve"> </w:t>
      </w:r>
      <w:r>
        <w:t>눈은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세계를</w:t>
      </w:r>
      <w:r>
        <w:t xml:space="preserve"> </w:t>
      </w:r>
      <w:r>
        <w:t>봅니다</w:t>
      </w:r>
      <w:r>
        <w:t xml:space="preserve">. </w:t>
      </w:r>
      <w:r>
        <w:t>하나님의</w:t>
      </w:r>
      <w:r>
        <w:t xml:space="preserve"> </w:t>
      </w:r>
      <w:r>
        <w:t>약속</w:t>
      </w:r>
      <w:r>
        <w:t xml:space="preserve">, </w:t>
      </w:r>
      <w:r>
        <w:t>은혜의</w:t>
      </w:r>
      <w:r>
        <w:t xml:space="preserve"> </w:t>
      </w:r>
      <w:r>
        <w:t>가능성</w:t>
      </w:r>
      <w:r>
        <w:t xml:space="preserve">, </w:t>
      </w:r>
      <w:r>
        <w:t>미래의</w:t>
      </w:r>
      <w:r>
        <w:t xml:space="preserve"> </w:t>
      </w:r>
      <w:r>
        <w:t>소망</w:t>
      </w:r>
      <w:r>
        <w:t xml:space="preserve"> — </w:t>
      </w:r>
      <w:r>
        <w:t>이것이</w:t>
      </w:r>
      <w:r>
        <w:t xml:space="preserve"> </w:t>
      </w:r>
      <w:r>
        <w:t>마음의</w:t>
      </w:r>
      <w:r>
        <w:t xml:space="preserve"> </w:t>
      </w:r>
      <w:r>
        <w:t>눈으로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.</w:t>
      </w:r>
    </w:p>
    <w:p w14:paraId="56B60968" w14:textId="77777777" w:rsidR="00AB4D0B" w:rsidRDefault="00AB4D0B">
      <w:pPr>
        <w:spacing w:after="0"/>
      </w:pPr>
    </w:p>
    <w:p w14:paraId="2093CF26" w14:textId="77777777" w:rsidR="00AB4D0B" w:rsidRDefault="00000000">
      <w:r>
        <w:t>성경에</w:t>
      </w:r>
      <w:r>
        <w:t xml:space="preserve"> </w:t>
      </w:r>
      <w:r>
        <w:t>이것을</w:t>
      </w:r>
      <w:r>
        <w:t xml:space="preserve"> </w:t>
      </w:r>
      <w:r>
        <w:t>잘</w:t>
      </w:r>
      <w:r>
        <w:t xml:space="preserve"> </w:t>
      </w:r>
      <w:r>
        <w:t>보여주는</w:t>
      </w:r>
      <w:r>
        <w:t xml:space="preserve"> </w:t>
      </w:r>
      <w:r>
        <w:t>이야기가</w:t>
      </w:r>
      <w:r>
        <w:t xml:space="preserve"> </w:t>
      </w:r>
      <w:r>
        <w:t>있습니다</w:t>
      </w:r>
      <w:r>
        <w:t xml:space="preserve">. </w:t>
      </w:r>
      <w:r>
        <w:t>아람</w:t>
      </w:r>
      <w:r>
        <w:t xml:space="preserve"> </w:t>
      </w:r>
      <w:r>
        <w:t>나라</w:t>
      </w:r>
      <w:r>
        <w:t xml:space="preserve"> </w:t>
      </w:r>
      <w:r>
        <w:t>군대가</w:t>
      </w:r>
      <w:r>
        <w:t xml:space="preserve"> </w:t>
      </w:r>
      <w:r>
        <w:t>엘리사를</w:t>
      </w:r>
      <w:r>
        <w:t xml:space="preserve"> </w:t>
      </w:r>
      <w:r>
        <w:t>잡으러</w:t>
      </w:r>
      <w:r>
        <w:t xml:space="preserve"> </w:t>
      </w:r>
      <w:r>
        <w:t>밤에</w:t>
      </w:r>
      <w:r>
        <w:t xml:space="preserve"> </w:t>
      </w:r>
      <w:r>
        <w:t>와서</w:t>
      </w:r>
      <w:r>
        <w:t xml:space="preserve"> </w:t>
      </w:r>
      <w:r>
        <w:t>도시를</w:t>
      </w:r>
      <w:r>
        <w:t xml:space="preserve"> </w:t>
      </w:r>
      <w:r>
        <w:t>완전히</w:t>
      </w:r>
      <w:r>
        <w:t xml:space="preserve"> </w:t>
      </w:r>
      <w:r>
        <w:t>둘러쌌습니다</w:t>
      </w:r>
      <w:r>
        <w:t xml:space="preserve">. </w:t>
      </w:r>
      <w:r>
        <w:t>아침에</w:t>
      </w:r>
      <w:r>
        <w:t xml:space="preserve"> </w:t>
      </w:r>
      <w:r>
        <w:t>이것을</w:t>
      </w:r>
      <w:r>
        <w:t xml:space="preserve"> </w:t>
      </w:r>
      <w:r>
        <w:t>본</w:t>
      </w:r>
      <w:r>
        <w:t xml:space="preserve"> </w:t>
      </w:r>
      <w:r>
        <w:t>엘리사의</w:t>
      </w:r>
      <w:r>
        <w:t xml:space="preserve"> </w:t>
      </w:r>
      <w:r>
        <w:t>사환</w:t>
      </w:r>
      <w:r>
        <w:t>(</w:t>
      </w:r>
      <w:r>
        <w:t>하인</w:t>
      </w:r>
      <w:r>
        <w:t>)</w:t>
      </w:r>
      <w:r>
        <w:t>은</w:t>
      </w:r>
      <w:r>
        <w:t xml:space="preserve"> </w:t>
      </w:r>
      <w:r>
        <w:t>기겁했습니다</w:t>
      </w:r>
      <w:r>
        <w:t>. "</w:t>
      </w:r>
      <w:r>
        <w:t>큰일났습니다</w:t>
      </w:r>
      <w:r>
        <w:t xml:space="preserve">! </w:t>
      </w:r>
      <w:r>
        <w:t>어떡합니까</w:t>
      </w:r>
      <w:r>
        <w:t xml:space="preserve">?" </w:t>
      </w:r>
      <w:r>
        <w:t>그때</w:t>
      </w:r>
      <w:r>
        <w:t xml:space="preserve"> </w:t>
      </w:r>
      <w:r>
        <w:t>엘리사는</w:t>
      </w:r>
      <w:r>
        <w:t xml:space="preserve"> </w:t>
      </w:r>
      <w:r>
        <w:t>담담하게</w:t>
      </w:r>
      <w:r>
        <w:t xml:space="preserve"> </w:t>
      </w:r>
      <w:r>
        <w:t>말했습니다</w:t>
      </w:r>
      <w:r>
        <w:t>. "</w:t>
      </w:r>
      <w:r>
        <w:t>두려워하지</w:t>
      </w:r>
      <w:r>
        <w:t xml:space="preserve"> </w:t>
      </w:r>
      <w:r>
        <w:t>말라</w:t>
      </w:r>
      <w:r>
        <w:t xml:space="preserve">. </w:t>
      </w:r>
      <w:r>
        <w:t>우리와</w:t>
      </w:r>
      <w:r>
        <w:t xml:space="preserve"> </w:t>
      </w:r>
      <w:r>
        <w:t>함께한</w:t>
      </w:r>
      <w:r>
        <w:t xml:space="preserve"> </w:t>
      </w:r>
      <w:r>
        <w:t>자가</w:t>
      </w:r>
      <w:r>
        <w:t xml:space="preserve"> </w:t>
      </w:r>
      <w:r>
        <w:t>저들과</w:t>
      </w:r>
      <w:r>
        <w:t xml:space="preserve"> </w:t>
      </w:r>
      <w:r>
        <w:t>함께한</w:t>
      </w:r>
      <w:r>
        <w:t xml:space="preserve"> </w:t>
      </w:r>
      <w:r>
        <w:t>자보다</w:t>
      </w:r>
      <w:r>
        <w:t xml:space="preserve"> </w:t>
      </w:r>
      <w:r>
        <w:t>많으니라</w:t>
      </w:r>
      <w:r>
        <w:t xml:space="preserve">." </w:t>
      </w:r>
      <w:r>
        <w:t>그리고</w:t>
      </w:r>
      <w:r>
        <w:t xml:space="preserve"> </w:t>
      </w:r>
      <w:r>
        <w:t>기도했습니다</w:t>
      </w:r>
      <w:r>
        <w:t>. "</w:t>
      </w:r>
      <w:r>
        <w:t>여호와여</w:t>
      </w:r>
      <w:r>
        <w:t xml:space="preserve"> </w:t>
      </w:r>
      <w:r>
        <w:t>원컨대</w:t>
      </w:r>
      <w:r>
        <w:t xml:space="preserve"> </w:t>
      </w:r>
      <w:r>
        <w:t>저</w:t>
      </w:r>
      <w:r>
        <w:t xml:space="preserve"> </w:t>
      </w:r>
      <w:r>
        <w:t>청년의</w:t>
      </w:r>
      <w:r>
        <w:t xml:space="preserve"> </w:t>
      </w:r>
      <w:r>
        <w:t>눈을</w:t>
      </w:r>
      <w:r>
        <w:t xml:space="preserve"> </w:t>
      </w:r>
      <w:r>
        <w:t>열어서</w:t>
      </w:r>
      <w:r>
        <w:t xml:space="preserve"> </w:t>
      </w:r>
      <w:r>
        <w:t>보게</w:t>
      </w:r>
      <w:r>
        <w:t xml:space="preserve"> </w:t>
      </w:r>
      <w:r>
        <w:t>하옵소서</w:t>
      </w:r>
      <w:r>
        <w:t xml:space="preserve">." </w:t>
      </w:r>
      <w:r>
        <w:t>그러자</w:t>
      </w:r>
      <w:r>
        <w:t xml:space="preserve"> </w:t>
      </w:r>
      <w:r>
        <w:t>사환의</w:t>
      </w:r>
      <w:r>
        <w:t xml:space="preserve"> </w:t>
      </w:r>
      <w:r>
        <w:t>눈이</w:t>
      </w:r>
      <w:r>
        <w:t xml:space="preserve"> </w:t>
      </w:r>
      <w:r>
        <w:t>열렸고</w:t>
      </w:r>
      <w:r>
        <w:t xml:space="preserve">, </w:t>
      </w:r>
      <w:r>
        <w:t>산에</w:t>
      </w:r>
      <w:r>
        <w:t xml:space="preserve"> </w:t>
      </w:r>
      <w:r>
        <w:t>불말과</w:t>
      </w:r>
      <w:r>
        <w:t xml:space="preserve"> </w:t>
      </w:r>
      <w:r>
        <w:t>불병거가</w:t>
      </w:r>
      <w:r>
        <w:t xml:space="preserve"> </w:t>
      </w:r>
      <w:r>
        <w:t>가득한</w:t>
      </w:r>
      <w:r>
        <w:t xml:space="preserve"> </w:t>
      </w:r>
      <w:r>
        <w:t>것을</w:t>
      </w:r>
      <w:r>
        <w:t xml:space="preserve"> </w:t>
      </w:r>
      <w:r>
        <w:t>보았습니다</w:t>
      </w:r>
      <w:r>
        <w:t>.</w:t>
      </w:r>
      <w:r>
        <w:footnoteReference w:id="4"/>
      </w:r>
    </w:p>
    <w:p w14:paraId="617E9BA7" w14:textId="77777777" w:rsidR="00AB4D0B" w:rsidRDefault="00AB4D0B">
      <w:pPr>
        <w:spacing w:after="0"/>
      </w:pPr>
    </w:p>
    <w:p w14:paraId="51262E02" w14:textId="77777777" w:rsidR="00AB4D0B" w:rsidRDefault="00000000">
      <w:r>
        <w:t>현실은</w:t>
      </w:r>
      <w:r>
        <w:t xml:space="preserve"> </w:t>
      </w:r>
      <w:r>
        <w:t>같았습니다</w:t>
      </w:r>
      <w:r>
        <w:t xml:space="preserve">. </w:t>
      </w:r>
      <w:r>
        <w:t>적군이</w:t>
      </w:r>
      <w:r>
        <w:t xml:space="preserve"> </w:t>
      </w:r>
      <w:r>
        <w:t>둘러싼</w:t>
      </w:r>
      <w:r>
        <w:t xml:space="preserve"> </w:t>
      </w:r>
      <w:r>
        <w:t>것은</w:t>
      </w:r>
      <w:r>
        <w:t xml:space="preserve"> </w:t>
      </w:r>
      <w:r>
        <w:t>사실이었습니다</w:t>
      </w:r>
      <w:r>
        <w:t xml:space="preserve">. </w:t>
      </w:r>
      <w:r>
        <w:t>달라진</w:t>
      </w:r>
      <w:r>
        <w:t xml:space="preserve"> </w:t>
      </w:r>
      <w:r>
        <w:t>것은</w:t>
      </w:r>
      <w:r>
        <w:t xml:space="preserve"> '</w:t>
      </w:r>
      <w:r>
        <w:t>보는</w:t>
      </w:r>
      <w:r>
        <w:t xml:space="preserve"> </w:t>
      </w:r>
      <w:r>
        <w:t>눈</w:t>
      </w:r>
      <w:r>
        <w:t>'</w:t>
      </w:r>
      <w:r>
        <w:t>이었습니다</w:t>
      </w:r>
      <w:r>
        <w:t xml:space="preserve">. </w:t>
      </w:r>
      <w:r>
        <w:t>마음의</w:t>
      </w:r>
      <w:r>
        <w:t xml:space="preserve"> </w:t>
      </w:r>
      <w:r>
        <w:t>눈이</w:t>
      </w:r>
      <w:r>
        <w:t xml:space="preserve"> </w:t>
      </w:r>
      <w:r>
        <w:t>열리면</w:t>
      </w:r>
      <w:r>
        <w:t xml:space="preserve">, </w:t>
      </w:r>
      <w:r>
        <w:t>같은</w:t>
      </w:r>
      <w:r>
        <w:t xml:space="preserve"> </w:t>
      </w:r>
      <w:r>
        <w:t>상황에서도</w:t>
      </w:r>
      <w:r>
        <w:t xml:space="preserve"> </w:t>
      </w:r>
      <w:r>
        <w:t>하나님의</w:t>
      </w:r>
      <w:r>
        <w:t xml:space="preserve"> </w:t>
      </w:r>
      <w:r>
        <w:t>손길을</w:t>
      </w:r>
      <w:r>
        <w:t xml:space="preserve"> </w:t>
      </w:r>
      <w:r>
        <w:t>발견할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0BFE27C" w14:textId="77777777" w:rsidR="00AB4D0B" w:rsidRDefault="00000000">
      <w:pPr>
        <w:spacing w:before="280" w:after="80"/>
      </w:pPr>
      <w:r>
        <w:rPr>
          <w:b/>
          <w:color w:val="1B4F72"/>
          <w:sz w:val="23"/>
        </w:rPr>
        <w:t xml:space="preserve">⑤ </w:t>
      </w:r>
      <w:r>
        <w:rPr>
          <w:b/>
          <w:color w:val="1B4F72"/>
          <w:sz w:val="23"/>
        </w:rPr>
        <w:t>부정적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생각은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전염된다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3F397516" w14:textId="77777777">
        <w:trPr>
          <w:jc w:val="center"/>
        </w:trPr>
        <w:tc>
          <w:tcPr>
            <w:tcW w:w="9072" w:type="dxa"/>
            <w:tcBorders>
              <w:left w:val="single" w:sz="24" w:space="0" w:color="2E86C1"/>
            </w:tcBorders>
            <w:shd w:val="clear" w:color="auto" w:fill="EBF5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608E22" w14:textId="77777777" w:rsidR="00AB4D0B" w:rsidRDefault="00000000">
            <w:pPr>
              <w:spacing w:before="80" w:after="80" w:line="360" w:lineRule="auto"/>
            </w:pPr>
            <w:r>
              <w:rPr>
                <w:i/>
                <w:color w:val="1A5A7A"/>
              </w:rPr>
              <w:t>"</w:t>
            </w:r>
            <w:r>
              <w:rPr>
                <w:i/>
                <w:color w:val="1A5A7A"/>
              </w:rPr>
              <w:t>너희는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이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세대를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본받지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말고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오직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마음을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새롭게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함으로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변화를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받아</w:t>
            </w:r>
            <w:r>
              <w:rPr>
                <w:i/>
                <w:color w:val="1A5A7A"/>
              </w:rPr>
              <w:t>." (</w:t>
            </w:r>
            <w:r>
              <w:rPr>
                <w:i/>
                <w:color w:val="1A5A7A"/>
              </w:rPr>
              <w:t>로마서</w:t>
            </w:r>
            <w:r>
              <w:rPr>
                <w:i/>
                <w:color w:val="1A5A7A"/>
              </w:rPr>
              <w:t xml:space="preserve"> 12:2)</w:t>
            </w:r>
          </w:p>
        </w:tc>
      </w:tr>
    </w:tbl>
    <w:p w14:paraId="1A4D9274" w14:textId="77777777" w:rsidR="00AB4D0B" w:rsidRDefault="00AB4D0B">
      <w:pPr>
        <w:spacing w:after="0"/>
      </w:pPr>
    </w:p>
    <w:p w14:paraId="2CF82E3B" w14:textId="77777777" w:rsidR="00AB4D0B" w:rsidRDefault="00000000">
      <w:r>
        <w:t>부정적인</w:t>
      </w:r>
      <w:r>
        <w:t xml:space="preserve"> </w:t>
      </w:r>
      <w:r>
        <w:t>생각은</w:t>
      </w:r>
      <w:r>
        <w:t xml:space="preserve"> </w:t>
      </w:r>
      <w:r>
        <w:t>혼자</w:t>
      </w:r>
      <w:r>
        <w:t xml:space="preserve"> </w:t>
      </w:r>
      <w:r>
        <w:t>머물지</w:t>
      </w:r>
      <w:r>
        <w:t xml:space="preserve"> </w:t>
      </w:r>
      <w:r>
        <w:t>않습니다</w:t>
      </w:r>
      <w:r>
        <w:t xml:space="preserve">. </w:t>
      </w:r>
      <w:r>
        <w:t>마음이</w:t>
      </w:r>
      <w:r>
        <w:t xml:space="preserve"> </w:t>
      </w:r>
      <w:r>
        <w:t>어둡고</w:t>
      </w:r>
      <w:r>
        <w:t xml:space="preserve"> </w:t>
      </w:r>
      <w:r>
        <w:t>부정적인</w:t>
      </w:r>
      <w:r>
        <w:t xml:space="preserve"> </w:t>
      </w:r>
      <w:r>
        <w:t>사람은</w:t>
      </w:r>
      <w:r>
        <w:t xml:space="preserve"> </w:t>
      </w:r>
      <w:r>
        <w:t>자기만</w:t>
      </w:r>
      <w:r>
        <w:t xml:space="preserve"> </w:t>
      </w:r>
      <w:r>
        <w:t>그렇게</w:t>
      </w:r>
      <w:r>
        <w:t xml:space="preserve"> </w:t>
      </w:r>
      <w:r>
        <w:t>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주변</w:t>
      </w:r>
      <w:r>
        <w:t xml:space="preserve"> </w:t>
      </w:r>
      <w:r>
        <w:t>사람에게도</w:t>
      </w:r>
      <w:r>
        <w:t xml:space="preserve"> </w:t>
      </w:r>
      <w:r>
        <w:t>부정적인</w:t>
      </w:r>
      <w:r>
        <w:t xml:space="preserve"> </w:t>
      </w:r>
      <w:r>
        <w:t>말을</w:t>
      </w:r>
      <w:r>
        <w:t xml:space="preserve"> </w:t>
      </w:r>
      <w:r>
        <w:t>하고</w:t>
      </w:r>
      <w:r>
        <w:t xml:space="preserve"> </w:t>
      </w:r>
      <w:r>
        <w:t>희망</w:t>
      </w:r>
      <w:r>
        <w:t xml:space="preserve"> </w:t>
      </w:r>
      <w:r>
        <w:t>없는</w:t>
      </w:r>
      <w:r>
        <w:t xml:space="preserve"> </w:t>
      </w:r>
      <w:r>
        <w:t>말을</w:t>
      </w:r>
      <w:r>
        <w:t xml:space="preserve"> </w:t>
      </w:r>
      <w:r>
        <w:t>하여</w:t>
      </w:r>
      <w:r>
        <w:t xml:space="preserve"> </w:t>
      </w:r>
      <w:r>
        <w:t>파괴적인</w:t>
      </w:r>
      <w:r>
        <w:t xml:space="preserve"> </w:t>
      </w:r>
      <w:r>
        <w:t>분위기를</w:t>
      </w:r>
      <w:r>
        <w:t xml:space="preserve"> </w:t>
      </w:r>
      <w:r>
        <w:t>퍼뜨립니다</w:t>
      </w:r>
      <w:r>
        <w:t>.</w:t>
      </w:r>
    </w:p>
    <w:p w14:paraId="481248DA" w14:textId="77777777" w:rsidR="00AB4D0B" w:rsidRDefault="00AB4D0B">
      <w:pPr>
        <w:spacing w:after="0"/>
      </w:pPr>
    </w:p>
    <w:p w14:paraId="0081AE9D" w14:textId="77777777" w:rsidR="00AB4D0B" w:rsidRDefault="00000000">
      <w:r>
        <w:lastRenderedPageBreak/>
        <w:t>여럿이</w:t>
      </w:r>
      <w:r>
        <w:t xml:space="preserve"> </w:t>
      </w:r>
      <w:r>
        <w:t>모여</w:t>
      </w:r>
      <w:r>
        <w:t xml:space="preserve"> </w:t>
      </w:r>
      <w:r>
        <w:t>남의</w:t>
      </w:r>
      <w:r>
        <w:t xml:space="preserve"> </w:t>
      </w:r>
      <w:r>
        <w:t>흉을</w:t>
      </w:r>
      <w:r>
        <w:t xml:space="preserve"> </w:t>
      </w:r>
      <w:r>
        <w:t>보고</w:t>
      </w:r>
      <w:r>
        <w:t xml:space="preserve"> </w:t>
      </w:r>
      <w:r>
        <w:t>수군대면</w:t>
      </w:r>
      <w:r>
        <w:t xml:space="preserve"> </w:t>
      </w:r>
      <w:r>
        <w:t>기분이</w:t>
      </w:r>
      <w:r>
        <w:t xml:space="preserve"> </w:t>
      </w:r>
      <w:r>
        <w:t>상하고</w:t>
      </w:r>
      <w:r>
        <w:t xml:space="preserve"> </w:t>
      </w:r>
      <w:r>
        <w:t>몸이</w:t>
      </w:r>
      <w:r>
        <w:t xml:space="preserve"> </w:t>
      </w:r>
      <w:r>
        <w:t>개운치</w:t>
      </w:r>
      <w:r>
        <w:t xml:space="preserve"> </w:t>
      </w:r>
      <w:r>
        <w:t>않은</w:t>
      </w:r>
      <w:r>
        <w:t xml:space="preserve"> </w:t>
      </w:r>
      <w:r>
        <w:t>것은</w:t>
      </w:r>
      <w:r>
        <w:t xml:space="preserve">, </w:t>
      </w:r>
      <w:r>
        <w:t>그</w:t>
      </w:r>
      <w:r>
        <w:t xml:space="preserve"> </w:t>
      </w:r>
      <w:r>
        <w:t>부정적인</w:t>
      </w:r>
      <w:r>
        <w:t xml:space="preserve"> </w:t>
      </w:r>
      <w:r>
        <w:t>생각이</w:t>
      </w:r>
      <w:r>
        <w:t xml:space="preserve"> </w:t>
      </w:r>
      <w:r>
        <w:t>듣는</w:t>
      </w:r>
      <w:r>
        <w:t xml:space="preserve"> </w:t>
      </w:r>
      <w:r>
        <w:t>사람의</w:t>
      </w:r>
      <w:r>
        <w:t xml:space="preserve"> </w:t>
      </w:r>
      <w:r>
        <w:t>마음에도</w:t>
      </w:r>
      <w:r>
        <w:t xml:space="preserve"> </w:t>
      </w:r>
      <w:r>
        <w:t>전달되기</w:t>
      </w:r>
      <w:r>
        <w:t xml:space="preserve"> </w:t>
      </w:r>
      <w:r>
        <w:t>때문입니다</w:t>
      </w:r>
      <w:r>
        <w:t xml:space="preserve">. </w:t>
      </w:r>
      <w:r>
        <w:t>반대로</w:t>
      </w:r>
      <w:r>
        <w:t xml:space="preserve">, </w:t>
      </w:r>
      <w:r>
        <w:t>긍정적인</w:t>
      </w:r>
      <w:r>
        <w:t xml:space="preserve"> </w:t>
      </w:r>
      <w:r>
        <w:t>마음을</w:t>
      </w:r>
      <w:r>
        <w:t xml:space="preserve"> </w:t>
      </w:r>
      <w:r>
        <w:t>가진</w:t>
      </w:r>
      <w:r>
        <w:t xml:space="preserve"> </w:t>
      </w:r>
      <w:r>
        <w:t>사람과</w:t>
      </w:r>
      <w:r>
        <w:t xml:space="preserve"> </w:t>
      </w:r>
      <w:r>
        <w:t>함께</w:t>
      </w:r>
      <w:r>
        <w:t xml:space="preserve"> </w:t>
      </w:r>
      <w:r>
        <w:t>있으면</w:t>
      </w:r>
      <w:r>
        <w:t xml:space="preserve"> </w:t>
      </w:r>
      <w:r>
        <w:t>용기가</w:t>
      </w:r>
      <w:r>
        <w:t xml:space="preserve"> </w:t>
      </w:r>
      <w:r>
        <w:t>생기고</w:t>
      </w:r>
      <w:r>
        <w:t xml:space="preserve"> </w:t>
      </w:r>
      <w:r>
        <w:t>적극적인</w:t>
      </w:r>
      <w:r>
        <w:t xml:space="preserve"> </w:t>
      </w:r>
      <w:r>
        <w:t>마음이</w:t>
      </w:r>
      <w:r>
        <w:t xml:space="preserve"> </w:t>
      </w:r>
      <w:r>
        <w:t>생깁니다</w:t>
      </w:r>
      <w:r>
        <w:t>.</w:t>
      </w:r>
    </w:p>
    <w:p w14:paraId="0A14613B" w14:textId="77777777" w:rsidR="00AB4D0B" w:rsidRDefault="00AB4D0B">
      <w:pPr>
        <w:spacing w:after="0"/>
      </w:pPr>
    </w:p>
    <w:p w14:paraId="4AE2BDA5" w14:textId="77777777" w:rsidR="00AB4D0B" w:rsidRDefault="00000000">
      <w:r>
        <w:t>광야에서</w:t>
      </w:r>
      <w:r>
        <w:t xml:space="preserve"> </w:t>
      </w:r>
      <w:r>
        <w:t>열</w:t>
      </w:r>
      <w:r>
        <w:t xml:space="preserve"> </w:t>
      </w:r>
      <w:r>
        <w:t>명의</w:t>
      </w:r>
      <w:r>
        <w:t xml:space="preserve"> </w:t>
      </w:r>
      <w:r>
        <w:t>정탐꾼이</w:t>
      </w:r>
      <w:r>
        <w:t xml:space="preserve"> </w:t>
      </w:r>
      <w:r>
        <w:t>부정적인</w:t>
      </w:r>
      <w:r>
        <w:t xml:space="preserve"> </w:t>
      </w:r>
      <w:r>
        <w:t>보고를</w:t>
      </w:r>
      <w:r>
        <w:t xml:space="preserve"> </w:t>
      </w:r>
      <w:r>
        <w:t>했을</w:t>
      </w:r>
      <w:r>
        <w:t xml:space="preserve"> </w:t>
      </w:r>
      <w:r>
        <w:t>때</w:t>
      </w:r>
      <w:r>
        <w:t xml:space="preserve">, </w:t>
      </w:r>
      <w:r>
        <w:t>삼백만</w:t>
      </w:r>
      <w:r>
        <w:t xml:space="preserve"> </w:t>
      </w:r>
      <w:r>
        <w:t>이스라엘</w:t>
      </w:r>
      <w:r>
        <w:t xml:space="preserve"> </w:t>
      </w:r>
      <w:r>
        <w:t>백성</w:t>
      </w:r>
      <w:r>
        <w:t xml:space="preserve"> </w:t>
      </w:r>
      <w:r>
        <w:t>전체가</w:t>
      </w:r>
      <w:r>
        <w:t xml:space="preserve"> </w:t>
      </w:r>
      <w:r>
        <w:t>울며</w:t>
      </w:r>
      <w:r>
        <w:t xml:space="preserve"> </w:t>
      </w:r>
      <w:r>
        <w:t>원망했습니다</w:t>
      </w:r>
      <w:r>
        <w:t xml:space="preserve">. </w:t>
      </w:r>
      <w:r>
        <w:t>단</w:t>
      </w:r>
      <w:r>
        <w:t xml:space="preserve"> </w:t>
      </w:r>
      <w:r>
        <w:t>열</w:t>
      </w:r>
      <w:r>
        <w:t xml:space="preserve"> </w:t>
      </w:r>
      <w:r>
        <w:t>명의</w:t>
      </w:r>
      <w:r>
        <w:t xml:space="preserve"> </w:t>
      </w:r>
      <w:r>
        <w:t>부정적인</w:t>
      </w:r>
      <w:r>
        <w:t xml:space="preserve"> </w:t>
      </w:r>
      <w:r>
        <w:t>생각이</w:t>
      </w:r>
      <w:r>
        <w:t xml:space="preserve"> </w:t>
      </w:r>
      <w:r>
        <w:t>삼백만</w:t>
      </w:r>
      <w:r>
        <w:t xml:space="preserve"> </w:t>
      </w:r>
      <w:r>
        <w:t>명에게</w:t>
      </w:r>
      <w:r>
        <w:t xml:space="preserve"> </w:t>
      </w:r>
      <w:r>
        <w:t>전염된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, </w:t>
      </w:r>
      <w:r>
        <w:t>한</w:t>
      </w:r>
      <w:r>
        <w:t xml:space="preserve"> </w:t>
      </w:r>
      <w:r>
        <w:t>세대</w:t>
      </w:r>
      <w:r>
        <w:t xml:space="preserve"> </w:t>
      </w:r>
      <w:r>
        <w:t>전체가</w:t>
      </w:r>
      <w:r>
        <w:t xml:space="preserve"> </w:t>
      </w:r>
      <w:r>
        <w:t>약속의</w:t>
      </w:r>
      <w:r>
        <w:t xml:space="preserve"> </w:t>
      </w:r>
      <w:r>
        <w:t>땅에</w:t>
      </w:r>
      <w:r>
        <w:t xml:space="preserve"> </w:t>
      </w:r>
      <w:r>
        <w:t>들어가지</w:t>
      </w:r>
      <w:r>
        <w:t xml:space="preserve"> </w:t>
      </w:r>
      <w:r>
        <w:t>못했습니다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415C18FB" w14:textId="77777777">
        <w:trPr>
          <w:jc w:val="center"/>
        </w:trPr>
        <w:tc>
          <w:tcPr>
            <w:tcW w:w="9072" w:type="dxa"/>
            <w:tcBorders>
              <w:top w:val="single" w:sz="8" w:space="0" w:color="F39C12"/>
              <w:left w:val="single" w:sz="8" w:space="0" w:color="F39C12"/>
              <w:bottom w:val="single" w:sz="8" w:space="0" w:color="F39C12"/>
              <w:right w:val="single" w:sz="8" w:space="0" w:color="F39C12"/>
            </w:tcBorders>
            <w:shd w:val="clear" w:color="auto" w:fill="FEF9E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7924488" w14:textId="77777777" w:rsidR="00AB4D0B" w:rsidRDefault="00000000">
            <w:pPr>
              <w:spacing w:before="80" w:after="80" w:line="360" w:lineRule="auto"/>
            </w:pPr>
            <w:r>
              <w:rPr>
                <w:b/>
                <w:color w:val="B7950B"/>
                <w:sz w:val="20"/>
              </w:rPr>
              <w:t>핵심</w:t>
            </w:r>
            <w:r>
              <w:rPr>
                <w:b/>
                <w:color w:val="B7950B"/>
                <w:sz w:val="20"/>
              </w:rPr>
              <w:t xml:space="preserve"> </w:t>
            </w:r>
            <w:r>
              <w:rPr>
                <w:b/>
                <w:color w:val="B7950B"/>
                <w:sz w:val="20"/>
              </w:rPr>
              <w:t>정리</w:t>
            </w:r>
            <w:r>
              <w:rPr>
                <w:b/>
                <w:color w:val="B7950B"/>
                <w:sz w:val="20"/>
              </w:rPr>
              <w:t xml:space="preserve">: </w:t>
            </w:r>
            <w:r>
              <w:rPr>
                <w:b/>
                <w:color w:val="B7950B"/>
                <w:sz w:val="20"/>
              </w:rPr>
              <w:t>생각이</w:t>
            </w:r>
            <w:r>
              <w:rPr>
                <w:b/>
                <w:color w:val="B7950B"/>
                <w:sz w:val="20"/>
              </w:rPr>
              <w:t xml:space="preserve"> </w:t>
            </w:r>
            <w:r>
              <w:rPr>
                <w:b/>
                <w:color w:val="B7950B"/>
                <w:sz w:val="20"/>
              </w:rPr>
              <w:t>중요한</w:t>
            </w:r>
            <w:r>
              <w:rPr>
                <w:b/>
                <w:color w:val="B7950B"/>
                <w:sz w:val="20"/>
              </w:rPr>
              <w:t xml:space="preserve"> 5</w:t>
            </w:r>
            <w:r>
              <w:rPr>
                <w:b/>
                <w:color w:val="B7950B"/>
                <w:sz w:val="20"/>
              </w:rPr>
              <w:t>가지</w:t>
            </w:r>
            <w:r>
              <w:rPr>
                <w:b/>
                <w:color w:val="B7950B"/>
                <w:sz w:val="20"/>
              </w:rPr>
              <w:t xml:space="preserve"> </w:t>
            </w:r>
            <w:r>
              <w:rPr>
                <w:b/>
                <w:color w:val="B7950B"/>
                <w:sz w:val="20"/>
              </w:rPr>
              <w:t>이유</w:t>
            </w:r>
            <w:r>
              <w:rPr>
                <w:b/>
                <w:color w:val="B7950B"/>
                <w:sz w:val="20"/>
              </w:rPr>
              <w:br/>
            </w:r>
            <w:r>
              <w:rPr>
                <w:color w:val="555555"/>
                <w:sz w:val="20"/>
              </w:rPr>
              <w:t xml:space="preserve">1. </w:t>
            </w:r>
            <w:r>
              <w:rPr>
                <w:color w:val="555555"/>
                <w:sz w:val="20"/>
              </w:rPr>
              <w:t>생각이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곧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나의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실체</w:t>
            </w:r>
            <w:r>
              <w:rPr>
                <w:color w:val="555555"/>
                <w:sz w:val="20"/>
              </w:rPr>
              <w:t xml:space="preserve"> — </w:t>
            </w:r>
            <w:r>
              <w:rPr>
                <w:color w:val="555555"/>
                <w:sz w:val="20"/>
              </w:rPr>
              <w:t>마음의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생각이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어떠하면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그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사람도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그러합니다</w:t>
            </w:r>
            <w:r>
              <w:rPr>
                <w:color w:val="555555"/>
                <w:sz w:val="20"/>
              </w:rPr>
              <w:br/>
              <w:t xml:space="preserve">2. </w:t>
            </w:r>
            <w:r>
              <w:rPr>
                <w:color w:val="555555"/>
                <w:sz w:val="20"/>
              </w:rPr>
              <w:t>생각은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반드시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열매를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맺음</w:t>
            </w:r>
            <w:r>
              <w:rPr>
                <w:color w:val="555555"/>
                <w:sz w:val="20"/>
              </w:rPr>
              <w:t xml:space="preserve"> — </w:t>
            </w:r>
            <w:r>
              <w:rPr>
                <w:color w:val="555555"/>
                <w:sz w:val="20"/>
              </w:rPr>
              <w:t>좋은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씨앗이든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나쁜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씨앗이든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열매가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나옵니다</w:t>
            </w:r>
            <w:r>
              <w:rPr>
                <w:color w:val="555555"/>
                <w:sz w:val="20"/>
              </w:rPr>
              <w:br/>
              <w:t xml:space="preserve">3. </w:t>
            </w:r>
            <w:r>
              <w:rPr>
                <w:color w:val="555555"/>
                <w:sz w:val="20"/>
              </w:rPr>
              <w:t>생각이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인생의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방향을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결정</w:t>
            </w:r>
            <w:r>
              <w:rPr>
                <w:color w:val="555555"/>
                <w:sz w:val="20"/>
              </w:rPr>
              <w:t xml:space="preserve"> — </w:t>
            </w:r>
            <w:r>
              <w:rPr>
                <w:color w:val="555555"/>
                <w:sz w:val="20"/>
              </w:rPr>
              <w:t>생각</w:t>
            </w:r>
            <w:r>
              <w:rPr>
                <w:color w:val="555555"/>
                <w:sz w:val="20"/>
              </w:rPr>
              <w:t>→</w:t>
            </w:r>
            <w:r>
              <w:rPr>
                <w:color w:val="555555"/>
                <w:sz w:val="20"/>
              </w:rPr>
              <w:t>감정</w:t>
            </w:r>
            <w:r>
              <w:rPr>
                <w:color w:val="555555"/>
                <w:sz w:val="20"/>
              </w:rPr>
              <w:t>→</w:t>
            </w:r>
            <w:r>
              <w:rPr>
                <w:color w:val="555555"/>
                <w:sz w:val="20"/>
              </w:rPr>
              <w:t>태도</w:t>
            </w:r>
            <w:r>
              <w:rPr>
                <w:color w:val="555555"/>
                <w:sz w:val="20"/>
              </w:rPr>
              <w:t>→</w:t>
            </w:r>
            <w:r>
              <w:rPr>
                <w:color w:val="555555"/>
                <w:sz w:val="20"/>
              </w:rPr>
              <w:t>행동</w:t>
            </w:r>
            <w:r>
              <w:rPr>
                <w:color w:val="555555"/>
                <w:sz w:val="20"/>
              </w:rPr>
              <w:t>→</w:t>
            </w:r>
            <w:r>
              <w:rPr>
                <w:color w:val="555555"/>
                <w:sz w:val="20"/>
              </w:rPr>
              <w:t>습관</w:t>
            </w:r>
            <w:r>
              <w:rPr>
                <w:color w:val="555555"/>
                <w:sz w:val="20"/>
              </w:rPr>
              <w:t>→</w:t>
            </w:r>
            <w:r>
              <w:rPr>
                <w:color w:val="555555"/>
                <w:sz w:val="20"/>
              </w:rPr>
              <w:t>운명</w:t>
            </w:r>
            <w:r>
              <w:rPr>
                <w:color w:val="555555"/>
                <w:sz w:val="20"/>
              </w:rPr>
              <w:br/>
              <w:t xml:space="preserve">4. </w:t>
            </w:r>
            <w:r>
              <w:rPr>
                <w:color w:val="555555"/>
                <w:sz w:val="20"/>
              </w:rPr>
              <w:t>마음의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눈이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현실을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해석</w:t>
            </w:r>
            <w:r>
              <w:rPr>
                <w:color w:val="555555"/>
                <w:sz w:val="20"/>
              </w:rPr>
              <w:t xml:space="preserve"> — </w:t>
            </w:r>
            <w:r>
              <w:rPr>
                <w:color w:val="555555"/>
                <w:sz w:val="20"/>
              </w:rPr>
              <w:t>같은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상황도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다르게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볼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수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있습니다</w:t>
            </w:r>
            <w:r>
              <w:rPr>
                <w:color w:val="555555"/>
                <w:sz w:val="20"/>
              </w:rPr>
              <w:br/>
              <w:t xml:space="preserve">5. </w:t>
            </w:r>
            <w:r>
              <w:rPr>
                <w:color w:val="555555"/>
                <w:sz w:val="20"/>
              </w:rPr>
              <w:t>생각은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전염됨</w:t>
            </w:r>
            <w:r>
              <w:rPr>
                <w:color w:val="555555"/>
                <w:sz w:val="20"/>
              </w:rPr>
              <w:t xml:space="preserve"> — </w:t>
            </w:r>
            <w:r>
              <w:rPr>
                <w:color w:val="555555"/>
                <w:sz w:val="20"/>
              </w:rPr>
              <w:t>내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생각이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가정과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공동체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전체에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영향을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미칩니다</w:t>
            </w:r>
          </w:p>
        </w:tc>
      </w:tr>
    </w:tbl>
    <w:p w14:paraId="05372D87" w14:textId="77777777" w:rsidR="00AB4D0B" w:rsidRDefault="00000000">
      <w:r>
        <w:br w:type="page"/>
      </w:r>
    </w:p>
    <w:p w14:paraId="30DA4D70" w14:textId="77777777" w:rsidR="00AB4D0B" w:rsidRDefault="00000000">
      <w:pPr>
        <w:pStyle w:val="1"/>
      </w:pPr>
      <w:r>
        <w:lastRenderedPageBreak/>
        <w:t>2</w:t>
      </w:r>
      <w:r>
        <w:t>부</w:t>
      </w:r>
    </w:p>
    <w:p w14:paraId="41D9A0C6" w14:textId="77777777" w:rsidR="00AB4D0B" w:rsidRDefault="00000000">
      <w:pPr>
        <w:pStyle w:val="21"/>
      </w:pPr>
      <w:r>
        <w:t>왜</w:t>
      </w:r>
      <w:r>
        <w:t xml:space="preserve"> </w:t>
      </w:r>
      <w:r>
        <w:t>생각은</w:t>
      </w:r>
      <w:r>
        <w:t xml:space="preserve"> </w:t>
      </w:r>
      <w:r>
        <w:t>저절로</w:t>
      </w:r>
      <w:r>
        <w:t xml:space="preserve"> </w:t>
      </w:r>
      <w:r>
        <w:t>부정적이</w:t>
      </w:r>
      <w:r>
        <w:t xml:space="preserve"> </w:t>
      </w:r>
      <w:r>
        <w:t>되는가</w:t>
      </w:r>
    </w:p>
    <w:p w14:paraId="54F992A9" w14:textId="77777777" w:rsidR="00AB4D0B" w:rsidRDefault="00000000">
      <w:r>
        <w:t>생각이</w:t>
      </w:r>
      <w:r>
        <w:t xml:space="preserve"> </w:t>
      </w:r>
      <w:r>
        <w:t>중요하다는</w:t>
      </w:r>
      <w:r>
        <w:t xml:space="preserve"> </w:t>
      </w:r>
      <w:r>
        <w:t>것은</w:t>
      </w:r>
      <w:r>
        <w:t xml:space="preserve"> </w:t>
      </w:r>
      <w:r>
        <w:t>누구나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문제는</w:t>
      </w:r>
      <w:r>
        <w:t xml:space="preserve"> </w:t>
      </w:r>
      <w:r>
        <w:t>왜</w:t>
      </w:r>
      <w:r>
        <w:t xml:space="preserve"> </w:t>
      </w:r>
      <w:r>
        <w:t>우리의</w:t>
      </w:r>
      <w:r>
        <w:t xml:space="preserve"> </w:t>
      </w:r>
      <w:r>
        <w:t>생각이</w:t>
      </w:r>
      <w:r>
        <w:t xml:space="preserve"> </w:t>
      </w:r>
      <w:r>
        <w:t>자꾸만</w:t>
      </w:r>
      <w:r>
        <w:t xml:space="preserve"> </w:t>
      </w:r>
      <w:r>
        <w:t>부정적인</w:t>
      </w:r>
      <w:r>
        <w:t xml:space="preserve"> </w:t>
      </w:r>
      <w:r>
        <w:t>쪽으로</w:t>
      </w:r>
      <w:r>
        <w:t xml:space="preserve"> </w:t>
      </w:r>
      <w:r>
        <w:t>흘러가느냐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>. "</w:t>
      </w:r>
      <w:r>
        <w:t>긍정적으로</w:t>
      </w:r>
      <w:r>
        <w:t xml:space="preserve"> </w:t>
      </w:r>
      <w:r>
        <w:t>생각하세요</w:t>
      </w:r>
      <w:r>
        <w:t>"</w:t>
      </w:r>
      <w:r>
        <w:t>라는</w:t>
      </w:r>
      <w:r>
        <w:t xml:space="preserve"> </w:t>
      </w:r>
      <w:r>
        <w:t>말은</w:t>
      </w:r>
      <w:r>
        <w:t xml:space="preserve"> </w:t>
      </w:r>
      <w:r>
        <w:t>쉽지만</w:t>
      </w:r>
      <w:r>
        <w:t xml:space="preserve">, </w:t>
      </w:r>
      <w:r>
        <w:t>실제로</w:t>
      </w:r>
      <w:r>
        <w:t xml:space="preserve"> </w:t>
      </w:r>
      <w:r>
        <w:t>마음을</w:t>
      </w:r>
      <w:r>
        <w:t xml:space="preserve"> </w:t>
      </w:r>
      <w:r>
        <w:t>바꾸는</w:t>
      </w:r>
      <w:r>
        <w:t xml:space="preserve"> </w:t>
      </w:r>
      <w:r>
        <w:t>것은</w:t>
      </w:r>
      <w:r>
        <w:t xml:space="preserve"> </w:t>
      </w:r>
      <w:r>
        <w:t>왜</w:t>
      </w:r>
      <w:r>
        <w:t xml:space="preserve"> </w:t>
      </w:r>
      <w:r>
        <w:t>이렇게</w:t>
      </w:r>
      <w:r>
        <w:t xml:space="preserve"> </w:t>
      </w:r>
      <w:r>
        <w:t>어려울까요</w:t>
      </w:r>
      <w:r>
        <w:t xml:space="preserve">? </w:t>
      </w:r>
      <w:r>
        <w:t>방법을</w:t>
      </w:r>
      <w:r>
        <w:t xml:space="preserve"> </w:t>
      </w:r>
      <w:r>
        <w:t>이야기하기</w:t>
      </w:r>
      <w:r>
        <w:t xml:space="preserve"> </w:t>
      </w:r>
      <w:r>
        <w:t>전에</w:t>
      </w:r>
      <w:r>
        <w:t xml:space="preserve">, </w:t>
      </w:r>
      <w:r>
        <w:t>먼저</w:t>
      </w:r>
      <w:r>
        <w:t xml:space="preserve"> </w:t>
      </w:r>
      <w:r>
        <w:t>문제의</w:t>
      </w:r>
      <w:r>
        <w:t xml:space="preserve"> </w:t>
      </w:r>
      <w:r>
        <w:t>원인을</w:t>
      </w:r>
      <w:r>
        <w:t xml:space="preserve"> </w:t>
      </w:r>
      <w:r>
        <w:t>이해해야</w:t>
      </w:r>
      <w:r>
        <w:t xml:space="preserve"> </w:t>
      </w:r>
      <w:r>
        <w:t>합니다</w:t>
      </w:r>
      <w:r>
        <w:t xml:space="preserve">. </w:t>
      </w:r>
      <w:r>
        <w:t>원인을</w:t>
      </w:r>
      <w:r>
        <w:t xml:space="preserve"> </w:t>
      </w:r>
      <w:r>
        <w:t>모르면</w:t>
      </w:r>
      <w:r>
        <w:t xml:space="preserve"> </w:t>
      </w:r>
      <w:r>
        <w:t>어떤</w:t>
      </w:r>
      <w:r>
        <w:t xml:space="preserve"> </w:t>
      </w:r>
      <w:r>
        <w:t>방법도</w:t>
      </w:r>
      <w:r>
        <w:t xml:space="preserve"> </w:t>
      </w:r>
      <w:r>
        <w:t>지속되지</w:t>
      </w:r>
      <w:r>
        <w:t xml:space="preserve"> </w:t>
      </w:r>
      <w:r>
        <w:t>않습니다</w:t>
      </w:r>
      <w:r>
        <w:t>.</w:t>
      </w:r>
    </w:p>
    <w:p w14:paraId="057C4938" w14:textId="77777777" w:rsidR="00AB4D0B" w:rsidRDefault="00000000">
      <w:pPr>
        <w:spacing w:before="280" w:after="80"/>
      </w:pPr>
      <w:r>
        <w:rPr>
          <w:b/>
          <w:color w:val="1B4F72"/>
          <w:sz w:val="23"/>
        </w:rPr>
        <w:t xml:space="preserve">① </w:t>
      </w:r>
      <w:r>
        <w:rPr>
          <w:b/>
          <w:color w:val="1B4F72"/>
          <w:sz w:val="23"/>
        </w:rPr>
        <w:t>인간의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기본값은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부정이다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1CEA7CBF" w14:textId="77777777">
        <w:trPr>
          <w:jc w:val="center"/>
        </w:trPr>
        <w:tc>
          <w:tcPr>
            <w:tcW w:w="9072" w:type="dxa"/>
            <w:tcBorders>
              <w:left w:val="single" w:sz="24" w:space="0" w:color="2E86C1"/>
            </w:tcBorders>
            <w:shd w:val="clear" w:color="auto" w:fill="EBF5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11AB6F" w14:textId="77777777" w:rsidR="00AB4D0B" w:rsidRDefault="00000000">
            <w:pPr>
              <w:spacing w:before="80" w:after="80" w:line="360" w:lineRule="auto"/>
            </w:pPr>
            <w:r>
              <w:rPr>
                <w:i/>
                <w:color w:val="1A5A7A"/>
              </w:rPr>
              <w:t>"</w:t>
            </w:r>
            <w:r>
              <w:rPr>
                <w:i/>
                <w:color w:val="1A5A7A"/>
              </w:rPr>
              <w:t>육신의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생각은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사망이요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영의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생각은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생명과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평안이니라</w:t>
            </w:r>
            <w:r>
              <w:rPr>
                <w:i/>
                <w:color w:val="1A5A7A"/>
              </w:rPr>
              <w:t>." (</w:t>
            </w:r>
            <w:r>
              <w:rPr>
                <w:i/>
                <w:color w:val="1A5A7A"/>
              </w:rPr>
              <w:t>로마서</w:t>
            </w:r>
            <w:r>
              <w:rPr>
                <w:i/>
                <w:color w:val="1A5A7A"/>
              </w:rPr>
              <w:t xml:space="preserve"> 8:6)</w:t>
            </w:r>
          </w:p>
        </w:tc>
      </w:tr>
    </w:tbl>
    <w:p w14:paraId="6AC0606F" w14:textId="77777777" w:rsidR="00AB4D0B" w:rsidRDefault="00AB4D0B">
      <w:pPr>
        <w:spacing w:after="0"/>
      </w:pPr>
    </w:p>
    <w:p w14:paraId="7140733D" w14:textId="77777777" w:rsidR="00AB4D0B" w:rsidRDefault="00000000">
      <w:r>
        <w:t>컴퓨터를</w:t>
      </w:r>
      <w:r>
        <w:t xml:space="preserve"> </w:t>
      </w:r>
      <w:r>
        <w:t>처음</w:t>
      </w:r>
      <w:r>
        <w:t xml:space="preserve"> </w:t>
      </w:r>
      <w:r>
        <w:t>샀을</w:t>
      </w:r>
      <w:r>
        <w:t xml:space="preserve"> </w:t>
      </w:r>
      <w:r>
        <w:t>때</w:t>
      </w:r>
      <w:r>
        <w:t xml:space="preserve"> </w:t>
      </w:r>
      <w:r>
        <w:t>기본</w:t>
      </w:r>
      <w:r>
        <w:t xml:space="preserve"> </w:t>
      </w:r>
      <w:r>
        <w:t>설정이</w:t>
      </w:r>
      <w:r>
        <w:t xml:space="preserve"> </w:t>
      </w:r>
      <w:r>
        <w:t>있듯이</w:t>
      </w:r>
      <w:r>
        <w:t xml:space="preserve">, </w:t>
      </w:r>
      <w:r>
        <w:t>인간에게도</w:t>
      </w:r>
      <w:r>
        <w:t xml:space="preserve"> '</w:t>
      </w:r>
      <w:r>
        <w:t>기본</w:t>
      </w:r>
      <w:r>
        <w:t xml:space="preserve"> </w:t>
      </w:r>
      <w:r>
        <w:t>설정</w:t>
      </w:r>
      <w:r>
        <w:t>'</w:t>
      </w:r>
      <w:r>
        <w:t>이</w:t>
      </w:r>
      <w:r>
        <w:t xml:space="preserve"> </w:t>
      </w:r>
      <w:r>
        <w:t>있습니다</w:t>
      </w:r>
      <w:r>
        <w:t xml:space="preserve">. </w:t>
      </w:r>
      <w:r>
        <w:t>안타깝게도</w:t>
      </w:r>
      <w:r>
        <w:t xml:space="preserve">, </w:t>
      </w:r>
      <w:r>
        <w:t>타락</w:t>
      </w:r>
      <w:r>
        <w:t xml:space="preserve"> </w:t>
      </w:r>
      <w:r>
        <w:t>이후</w:t>
      </w:r>
      <w:r>
        <w:t xml:space="preserve"> </w:t>
      </w:r>
      <w:r>
        <w:t>인간의</w:t>
      </w:r>
      <w:r>
        <w:t xml:space="preserve"> </w:t>
      </w:r>
      <w:r>
        <w:t>기본</w:t>
      </w:r>
      <w:r>
        <w:t xml:space="preserve"> </w:t>
      </w:r>
      <w:r>
        <w:t>설정은</w:t>
      </w:r>
      <w:r>
        <w:t xml:space="preserve"> '</w:t>
      </w:r>
      <w:r>
        <w:t>부정</w:t>
      </w:r>
      <w:r>
        <w:t>'</w:t>
      </w:r>
      <w:r>
        <w:t>입니다</w:t>
      </w:r>
      <w:r>
        <w:t>.</w:t>
      </w:r>
    </w:p>
    <w:p w14:paraId="5091E119" w14:textId="77777777" w:rsidR="00AB4D0B" w:rsidRDefault="00AB4D0B">
      <w:pPr>
        <w:spacing w:after="0"/>
      </w:pPr>
    </w:p>
    <w:p w14:paraId="07755254" w14:textId="77777777" w:rsidR="00AB4D0B" w:rsidRDefault="00000000">
      <w:r>
        <w:t>에덴동산에서</w:t>
      </w:r>
      <w:r>
        <w:t xml:space="preserve"> </w:t>
      </w:r>
      <w:r>
        <w:t>아담과</w:t>
      </w:r>
      <w:r>
        <w:t xml:space="preserve"> </w:t>
      </w:r>
      <w:r>
        <w:t>하와는</w:t>
      </w:r>
      <w:r>
        <w:t xml:space="preserve"> </w:t>
      </w:r>
      <w:r>
        <w:t>하나님과</w:t>
      </w:r>
      <w:r>
        <w:t xml:space="preserve"> </w:t>
      </w:r>
      <w:r>
        <w:t>완벽한</w:t>
      </w:r>
      <w:r>
        <w:t xml:space="preserve"> </w:t>
      </w:r>
      <w:r>
        <w:t>교제</w:t>
      </w:r>
      <w:r>
        <w:t xml:space="preserve"> </w:t>
      </w:r>
      <w:r>
        <w:t>속에</w:t>
      </w:r>
      <w:r>
        <w:t xml:space="preserve"> </w:t>
      </w:r>
      <w:r>
        <w:t>살았습니다</w:t>
      </w:r>
      <w:r>
        <w:t xml:space="preserve">. </w:t>
      </w:r>
      <w:r>
        <w:t>그들의</w:t>
      </w:r>
      <w:r>
        <w:t xml:space="preserve"> </w:t>
      </w:r>
      <w:r>
        <w:t>생각은</w:t>
      </w:r>
      <w:r>
        <w:t xml:space="preserve"> </w:t>
      </w:r>
      <w:r>
        <w:t>밝고</w:t>
      </w:r>
      <w:r>
        <w:t xml:space="preserve"> </w:t>
      </w:r>
      <w:r>
        <w:t>긍정적이었습니다</w:t>
      </w:r>
      <w:r>
        <w:t xml:space="preserve">. </w:t>
      </w:r>
      <w:r>
        <w:t>그런데</w:t>
      </w:r>
      <w:r>
        <w:t xml:space="preserve"> </w:t>
      </w:r>
      <w:r>
        <w:t>마귀의</w:t>
      </w:r>
      <w:r>
        <w:t xml:space="preserve"> </w:t>
      </w:r>
      <w:r>
        <w:t>거짓말에</w:t>
      </w:r>
      <w:r>
        <w:t xml:space="preserve"> </w:t>
      </w:r>
      <w:r>
        <w:t>속아</w:t>
      </w:r>
      <w:r>
        <w:t xml:space="preserve"> </w:t>
      </w:r>
      <w:r>
        <w:t>하나님의</w:t>
      </w:r>
      <w:r>
        <w:t xml:space="preserve"> </w:t>
      </w:r>
      <w:r>
        <w:t>말씀</w:t>
      </w:r>
      <w:r>
        <w:t xml:space="preserve"> </w:t>
      </w:r>
      <w:r>
        <w:t>대신</w:t>
      </w:r>
      <w:r>
        <w:t xml:space="preserve"> </w:t>
      </w:r>
      <w:r>
        <w:t>자기</w:t>
      </w:r>
      <w:r>
        <w:t xml:space="preserve"> </w:t>
      </w:r>
      <w:r>
        <w:t>감각을</w:t>
      </w:r>
      <w:r>
        <w:t xml:space="preserve"> </w:t>
      </w:r>
      <w:r>
        <w:t>따랐고</w:t>
      </w:r>
      <w:r>
        <w:t xml:space="preserve">, </w:t>
      </w:r>
      <w:r>
        <w:t>결정적으로</w:t>
      </w:r>
      <w:r>
        <w:t xml:space="preserve"> </w:t>
      </w:r>
      <w:r>
        <w:t>하나님께</w:t>
      </w:r>
      <w:r>
        <w:t xml:space="preserve"> </w:t>
      </w:r>
      <w:r>
        <w:t>대한</w:t>
      </w:r>
      <w:r>
        <w:t xml:space="preserve"> </w:t>
      </w:r>
      <w:r>
        <w:t>감사를</w:t>
      </w:r>
      <w:r>
        <w:t xml:space="preserve"> </w:t>
      </w:r>
      <w:r>
        <w:t>잃어버렸습니다</w:t>
      </w:r>
      <w:r>
        <w:t xml:space="preserve">. </w:t>
      </w:r>
      <w:r>
        <w:t>이것이</w:t>
      </w:r>
      <w:r>
        <w:t xml:space="preserve"> </w:t>
      </w:r>
      <w:r>
        <w:t>타락의</w:t>
      </w:r>
      <w:r>
        <w:t xml:space="preserve"> </w:t>
      </w:r>
      <w:r>
        <w:t>핵심이며</w:t>
      </w:r>
      <w:r>
        <w:t xml:space="preserve">, </w:t>
      </w:r>
      <w:r>
        <w:t>인간의</w:t>
      </w:r>
      <w:r>
        <w:t xml:space="preserve"> </w:t>
      </w:r>
      <w:r>
        <w:t>생각이</w:t>
      </w:r>
      <w:r>
        <w:t xml:space="preserve"> </w:t>
      </w:r>
      <w:r>
        <w:t>부정적으로</w:t>
      </w:r>
      <w:r>
        <w:t xml:space="preserve"> </w:t>
      </w:r>
      <w:r>
        <w:t>기울어진</w:t>
      </w:r>
      <w:r>
        <w:t xml:space="preserve"> </w:t>
      </w:r>
      <w:r>
        <w:t>시작점입니다</w:t>
      </w:r>
      <w:r>
        <w:t>.</w:t>
      </w:r>
    </w:p>
    <w:p w14:paraId="3AE4169D" w14:textId="77777777" w:rsidR="00AB4D0B" w:rsidRDefault="00AB4D0B">
      <w:pPr>
        <w:spacing w:after="0"/>
      </w:pPr>
    </w:p>
    <w:p w14:paraId="5B44646B" w14:textId="77777777" w:rsidR="00AB4D0B" w:rsidRDefault="00000000">
      <w:r>
        <w:t>정원을</w:t>
      </w:r>
      <w:r>
        <w:t xml:space="preserve"> </w:t>
      </w:r>
      <w:r>
        <w:t>떠올려</w:t>
      </w:r>
      <w:r>
        <w:t xml:space="preserve"> </w:t>
      </w:r>
      <w:r>
        <w:t>보십시오</w:t>
      </w:r>
      <w:r>
        <w:t xml:space="preserve">. </w:t>
      </w:r>
      <w:r>
        <w:t>정원사가</w:t>
      </w:r>
      <w:r>
        <w:t xml:space="preserve"> </w:t>
      </w:r>
      <w:r>
        <w:t>아무것도</w:t>
      </w:r>
      <w:r>
        <w:t xml:space="preserve"> </w:t>
      </w:r>
      <w:r>
        <w:t>하지</w:t>
      </w:r>
      <w:r>
        <w:t xml:space="preserve"> </w:t>
      </w:r>
      <w:r>
        <w:t>않으면</w:t>
      </w:r>
      <w:r>
        <w:t xml:space="preserve"> </w:t>
      </w:r>
      <w:r>
        <w:t>어떻게</w:t>
      </w:r>
      <w:r>
        <w:t xml:space="preserve"> </w:t>
      </w:r>
      <w:r>
        <w:t>됩니까</w:t>
      </w:r>
      <w:r>
        <w:t xml:space="preserve">? </w:t>
      </w:r>
      <w:r>
        <w:t>꽃이</w:t>
      </w:r>
      <w:r>
        <w:t xml:space="preserve"> </w:t>
      </w:r>
      <w:r>
        <w:t>저절로</w:t>
      </w:r>
      <w:r>
        <w:t xml:space="preserve"> </w:t>
      </w:r>
      <w:r>
        <w:t>피지</w:t>
      </w:r>
      <w:r>
        <w:t xml:space="preserve"> </w:t>
      </w:r>
      <w:r>
        <w:t>않습니다</w:t>
      </w:r>
      <w:r>
        <w:t xml:space="preserve">. </w:t>
      </w:r>
      <w:r>
        <w:t>잡초가</w:t>
      </w:r>
      <w:r>
        <w:t xml:space="preserve"> </w:t>
      </w:r>
      <w:r>
        <w:t>무성해집니다</w:t>
      </w:r>
      <w:r>
        <w:t xml:space="preserve">. </w:t>
      </w:r>
      <w:r>
        <w:t>우리의</w:t>
      </w:r>
      <w:r>
        <w:t xml:space="preserve"> </w:t>
      </w:r>
      <w:r>
        <w:t>마음도</w:t>
      </w:r>
      <w:r>
        <w:t xml:space="preserve"> </w:t>
      </w:r>
      <w:r>
        <w:t>마찬가지입니다</w:t>
      </w:r>
      <w:r>
        <w:t xml:space="preserve">. </w:t>
      </w:r>
      <w:r>
        <w:t>아무것도</w:t>
      </w:r>
      <w:r>
        <w:t xml:space="preserve"> </w:t>
      </w:r>
      <w:r>
        <w:t>하지</w:t>
      </w:r>
      <w:r>
        <w:t xml:space="preserve"> </w:t>
      </w:r>
      <w:r>
        <w:t>않으면</w:t>
      </w:r>
      <w:r>
        <w:t xml:space="preserve"> </w:t>
      </w:r>
      <w:r>
        <w:t>생각은</w:t>
      </w:r>
      <w:r>
        <w:t xml:space="preserve"> </w:t>
      </w:r>
      <w:r>
        <w:t>자동으로</w:t>
      </w:r>
      <w:r>
        <w:t xml:space="preserve"> </w:t>
      </w:r>
      <w:r>
        <w:t>어두운</w:t>
      </w:r>
      <w:r>
        <w:t xml:space="preserve"> </w:t>
      </w:r>
      <w:r>
        <w:t>쪽으로</w:t>
      </w:r>
      <w:r>
        <w:t xml:space="preserve"> </w:t>
      </w:r>
      <w:r>
        <w:t>흘러갑니다</w:t>
      </w:r>
      <w:r>
        <w:t xml:space="preserve">. </w:t>
      </w:r>
      <w:r>
        <w:t>이것이</w:t>
      </w:r>
      <w:r>
        <w:t xml:space="preserve"> </w:t>
      </w:r>
      <w:r>
        <w:t>타락</w:t>
      </w:r>
      <w:r>
        <w:t xml:space="preserve"> </w:t>
      </w:r>
      <w:r>
        <w:t>이후</w:t>
      </w:r>
      <w:r>
        <w:t xml:space="preserve"> </w:t>
      </w:r>
      <w:r>
        <w:t>인간</w:t>
      </w:r>
      <w:r>
        <w:t xml:space="preserve"> </w:t>
      </w:r>
      <w:r>
        <w:t>마음의</w:t>
      </w:r>
      <w:r>
        <w:t xml:space="preserve"> </w:t>
      </w:r>
      <w:r>
        <w:t>현실입니다</w:t>
      </w:r>
      <w:r>
        <w:t>.</w:t>
      </w:r>
    </w:p>
    <w:p w14:paraId="69CD3F79" w14:textId="77777777" w:rsidR="00AB4D0B" w:rsidRDefault="00000000">
      <w:pPr>
        <w:spacing w:before="280" w:after="80"/>
      </w:pPr>
      <w:r>
        <w:rPr>
          <w:b/>
          <w:color w:val="1B4F72"/>
          <w:sz w:val="23"/>
        </w:rPr>
        <w:lastRenderedPageBreak/>
        <w:t xml:space="preserve">② </w:t>
      </w:r>
      <w:r>
        <w:rPr>
          <w:b/>
          <w:color w:val="1B4F72"/>
          <w:sz w:val="23"/>
        </w:rPr>
        <w:t>부정적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생각의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배후에는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영적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원인이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있다</w:t>
      </w:r>
    </w:p>
    <w:p w14:paraId="020906A9" w14:textId="77777777" w:rsidR="00AB4D0B" w:rsidRDefault="00000000">
      <w:r>
        <w:t>성경은</w:t>
      </w:r>
      <w:r>
        <w:t xml:space="preserve"> </w:t>
      </w:r>
      <w:r>
        <w:t>부정적</w:t>
      </w:r>
      <w:r>
        <w:t xml:space="preserve"> </w:t>
      </w:r>
      <w:r>
        <w:t>생각을</w:t>
      </w:r>
      <w:r>
        <w:t xml:space="preserve"> </w:t>
      </w:r>
      <w:r>
        <w:t>단순한</w:t>
      </w:r>
      <w:r>
        <w:t xml:space="preserve"> </w:t>
      </w:r>
      <w:r>
        <w:t>심리</w:t>
      </w:r>
      <w:r>
        <w:t xml:space="preserve"> </w:t>
      </w:r>
      <w:r>
        <w:t>현상으로</w:t>
      </w:r>
      <w:r>
        <w:t xml:space="preserve"> </w:t>
      </w:r>
      <w:r>
        <w:t>보지</w:t>
      </w:r>
      <w:r>
        <w:t xml:space="preserve"> </w:t>
      </w:r>
      <w:r>
        <w:t>않습니다</w:t>
      </w:r>
      <w:r>
        <w:t xml:space="preserve">. </w:t>
      </w:r>
      <w:r>
        <w:t>에덴동산에서</w:t>
      </w:r>
      <w:r>
        <w:t xml:space="preserve"> </w:t>
      </w:r>
      <w:r>
        <w:t>뱀은</w:t>
      </w:r>
      <w:r>
        <w:t xml:space="preserve"> </w:t>
      </w:r>
      <w:r>
        <w:t>하와의</w:t>
      </w:r>
      <w:r>
        <w:t xml:space="preserve"> </w:t>
      </w:r>
      <w:r>
        <w:t>몸을</w:t>
      </w:r>
      <w:r>
        <w:t xml:space="preserve"> </w:t>
      </w:r>
      <w:r>
        <w:t>위협한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>, "</w:t>
      </w:r>
      <w:r>
        <w:t>너도</w:t>
      </w:r>
      <w:r>
        <w:t xml:space="preserve"> </w:t>
      </w:r>
      <w:r>
        <w:t>하나님처럼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"</w:t>
      </w:r>
      <w:r>
        <w:t>는</w:t>
      </w:r>
      <w:r>
        <w:t xml:space="preserve"> </w:t>
      </w:r>
      <w:r>
        <w:t>생각을</w:t>
      </w:r>
      <w:r>
        <w:t xml:space="preserve"> </w:t>
      </w:r>
      <w:r>
        <w:t>심었습니다</w:t>
      </w:r>
      <w:r>
        <w:t xml:space="preserve">. </w:t>
      </w:r>
      <w:r>
        <w:t>가룟</w:t>
      </w:r>
      <w:r>
        <w:t xml:space="preserve"> </w:t>
      </w:r>
      <w:r>
        <w:t>유다의</w:t>
      </w:r>
      <w:r>
        <w:t xml:space="preserve"> </w:t>
      </w:r>
      <w:r>
        <w:t>배반도</w:t>
      </w:r>
      <w:r>
        <w:t xml:space="preserve"> </w:t>
      </w:r>
      <w:r>
        <w:t>마귀가</w:t>
      </w:r>
      <w:r>
        <w:t xml:space="preserve"> </w:t>
      </w:r>
      <w:r>
        <w:t>그</w:t>
      </w:r>
      <w:r>
        <w:t xml:space="preserve"> </w:t>
      </w:r>
      <w:r>
        <w:t>마음에</w:t>
      </w:r>
      <w:r>
        <w:t xml:space="preserve"> </w:t>
      </w:r>
      <w:r>
        <w:t>생각을</w:t>
      </w:r>
      <w:r>
        <w:t xml:space="preserve"> </w:t>
      </w:r>
      <w:r>
        <w:t>넣는</w:t>
      </w:r>
      <w:r>
        <w:t xml:space="preserve"> </w:t>
      </w:r>
      <w:r>
        <w:t>것으로</w:t>
      </w:r>
      <w:r>
        <w:t xml:space="preserve"> </w:t>
      </w:r>
      <w:r>
        <w:t>시작되었습니다</w:t>
      </w:r>
      <w:r>
        <w:t>(</w:t>
      </w:r>
      <w:r>
        <w:t>요</w:t>
      </w:r>
      <w:r>
        <w:t xml:space="preserve"> 13:2). </w:t>
      </w:r>
      <w:r>
        <w:t>부정적</w:t>
      </w:r>
      <w:r>
        <w:t xml:space="preserve"> </w:t>
      </w:r>
      <w:r>
        <w:t>생각에는</w:t>
      </w:r>
      <w:r>
        <w:t xml:space="preserve"> </w:t>
      </w:r>
      <w:r>
        <w:t>영적</w:t>
      </w:r>
      <w:r>
        <w:t xml:space="preserve"> </w:t>
      </w:r>
      <w:r>
        <w:t>배후가</w:t>
      </w:r>
      <w:r>
        <w:t xml:space="preserve"> </w:t>
      </w:r>
      <w:r>
        <w:t>있습니다</w:t>
      </w:r>
      <w:r>
        <w:t>.</w:t>
      </w:r>
    </w:p>
    <w:p w14:paraId="2F5144FB" w14:textId="77777777" w:rsidR="00AB4D0B" w:rsidRDefault="00AB4D0B">
      <w:pPr>
        <w:spacing w:after="0"/>
      </w:pPr>
    </w:p>
    <w:p w14:paraId="5BD024E1" w14:textId="77777777" w:rsidR="00AB4D0B" w:rsidRDefault="00000000">
      <w:r>
        <w:t>조용기</w:t>
      </w:r>
      <w:r>
        <w:t xml:space="preserve"> </w:t>
      </w:r>
      <w:r>
        <w:t>목사는</w:t>
      </w:r>
      <w:r>
        <w:t xml:space="preserve"> </w:t>
      </w:r>
      <w:r>
        <w:t>이것을</w:t>
      </w:r>
      <w:r>
        <w:t xml:space="preserve"> </w:t>
      </w:r>
      <w:r>
        <w:t>누에의</w:t>
      </w:r>
      <w:r>
        <w:t xml:space="preserve"> </w:t>
      </w:r>
      <w:r>
        <w:t>비유로</w:t>
      </w:r>
      <w:r>
        <w:t xml:space="preserve"> </w:t>
      </w:r>
      <w:r>
        <w:t>설명합니다</w:t>
      </w:r>
      <w:r>
        <w:t>. "</w:t>
      </w:r>
      <w:r>
        <w:t>뽕잎을</w:t>
      </w:r>
      <w:r>
        <w:t xml:space="preserve"> </w:t>
      </w:r>
      <w:r>
        <w:t>먹고</w:t>
      </w:r>
      <w:r>
        <w:t xml:space="preserve"> </w:t>
      </w:r>
      <w:r>
        <w:t>자란</w:t>
      </w:r>
      <w:r>
        <w:t xml:space="preserve"> </w:t>
      </w:r>
      <w:r>
        <w:t>누에가</w:t>
      </w:r>
      <w:r>
        <w:t xml:space="preserve"> </w:t>
      </w:r>
      <w:r>
        <w:t>고치를</w:t>
      </w:r>
      <w:r>
        <w:t xml:space="preserve"> </w:t>
      </w:r>
      <w:r>
        <w:t>짓는데</w:t>
      </w:r>
      <w:r>
        <w:t xml:space="preserve">, </w:t>
      </w:r>
      <w:r>
        <w:t>파리가</w:t>
      </w:r>
      <w:r>
        <w:t xml:space="preserve"> </w:t>
      </w:r>
      <w:r>
        <w:t>누에</w:t>
      </w:r>
      <w:r>
        <w:t xml:space="preserve"> </w:t>
      </w:r>
      <w:r>
        <w:t>위에</w:t>
      </w:r>
      <w:r>
        <w:t xml:space="preserve"> </w:t>
      </w:r>
      <w:r>
        <w:t>알을</w:t>
      </w:r>
      <w:r>
        <w:t xml:space="preserve"> </w:t>
      </w:r>
      <w:r>
        <w:t>까버리면</w:t>
      </w:r>
      <w:r>
        <w:t xml:space="preserve"> </w:t>
      </w:r>
      <w:r>
        <w:t>고치에서</w:t>
      </w:r>
      <w:r>
        <w:t xml:space="preserve"> </w:t>
      </w:r>
      <w:r>
        <w:t>나비가</w:t>
      </w:r>
      <w:r>
        <w:t xml:space="preserve"> </w:t>
      </w:r>
      <w:r>
        <w:t>아니라</w:t>
      </w:r>
      <w:r>
        <w:t xml:space="preserve"> </w:t>
      </w:r>
      <w:r>
        <w:t>구더기가</w:t>
      </w:r>
      <w:r>
        <w:t xml:space="preserve"> </w:t>
      </w:r>
      <w:r>
        <w:t>나옵니다</w:t>
      </w:r>
      <w:r>
        <w:t xml:space="preserve">. </w:t>
      </w:r>
      <w:r>
        <w:t>인간의</w:t>
      </w:r>
      <w:r>
        <w:t xml:space="preserve"> </w:t>
      </w:r>
      <w:r>
        <w:t>생각도</w:t>
      </w:r>
      <w:r>
        <w:t xml:space="preserve"> </w:t>
      </w:r>
      <w:r>
        <w:t>하나님처럼</w:t>
      </w:r>
      <w:r>
        <w:t xml:space="preserve"> </w:t>
      </w:r>
      <w:r>
        <w:t>위대한</w:t>
      </w:r>
      <w:r>
        <w:t xml:space="preserve"> </w:t>
      </w:r>
      <w:r>
        <w:t>나비가</w:t>
      </w:r>
      <w:r>
        <w:t xml:space="preserve"> </w:t>
      </w:r>
      <w:r>
        <w:t>나와야</w:t>
      </w:r>
      <w:r>
        <w:t xml:space="preserve"> </w:t>
      </w:r>
      <w:r>
        <w:t>하지만</w:t>
      </w:r>
      <w:r>
        <w:t xml:space="preserve">, </w:t>
      </w:r>
      <w:r>
        <w:t>마귀가</w:t>
      </w:r>
      <w:r>
        <w:t xml:space="preserve"> </w:t>
      </w:r>
      <w:r>
        <w:t>부정적</w:t>
      </w:r>
      <w:r>
        <w:t xml:space="preserve"> </w:t>
      </w:r>
      <w:r>
        <w:t>사고의</w:t>
      </w:r>
      <w:r>
        <w:t xml:space="preserve"> </w:t>
      </w:r>
      <w:r>
        <w:t>알을</w:t>
      </w:r>
      <w:r>
        <w:t xml:space="preserve"> </w:t>
      </w:r>
      <w:r>
        <w:t>까놓으면</w:t>
      </w:r>
      <w:r>
        <w:t xml:space="preserve"> </w:t>
      </w:r>
      <w:r>
        <w:t>구더기만</w:t>
      </w:r>
      <w:r>
        <w:t xml:space="preserve"> </w:t>
      </w:r>
      <w:r>
        <w:t>나옵니다</w:t>
      </w:r>
      <w:r>
        <w:t xml:space="preserve">." </w:t>
      </w:r>
      <w:r>
        <w:t>이</w:t>
      </w:r>
      <w:r>
        <w:t xml:space="preserve"> </w:t>
      </w:r>
      <w:r>
        <w:t>비유는</w:t>
      </w:r>
      <w:r>
        <w:t xml:space="preserve"> </w:t>
      </w:r>
      <w:r>
        <w:t>우리에게</w:t>
      </w:r>
      <w:r>
        <w:t xml:space="preserve"> </w:t>
      </w:r>
      <w:r>
        <w:t>경고합니다</w:t>
      </w:r>
      <w:r>
        <w:t xml:space="preserve"> — </w:t>
      </w:r>
      <w:r>
        <w:t>부정적</w:t>
      </w:r>
      <w:r>
        <w:t xml:space="preserve"> </w:t>
      </w:r>
      <w:r>
        <w:t>생각은</w:t>
      </w:r>
      <w:r>
        <w:t xml:space="preserve"> </w:t>
      </w:r>
      <w:r>
        <w:t>단순한</w:t>
      </w:r>
      <w:r>
        <w:t xml:space="preserve"> </w:t>
      </w:r>
      <w:r>
        <w:t>기분</w:t>
      </w:r>
      <w:r>
        <w:t xml:space="preserve"> </w:t>
      </w:r>
      <w:r>
        <w:t>문제가</w:t>
      </w:r>
      <w:r>
        <w:t xml:space="preserve"> </w:t>
      </w:r>
      <w:r>
        <w:t>아니라</w:t>
      </w:r>
      <w:r>
        <w:t xml:space="preserve"> </w:t>
      </w:r>
      <w:r>
        <w:t>영적</w:t>
      </w:r>
      <w:r>
        <w:t xml:space="preserve"> </w:t>
      </w:r>
      <w:r>
        <w:t>전쟁의</w:t>
      </w:r>
      <w:r>
        <w:t xml:space="preserve"> </w:t>
      </w:r>
      <w:r>
        <w:t>문제라는</w:t>
      </w:r>
      <w:r>
        <w:t xml:space="preserve"> </w:t>
      </w:r>
      <w:r>
        <w:t>것입니다</w:t>
      </w:r>
      <w:r>
        <w:t>.</w:t>
      </w:r>
      <w:r>
        <w:footnoteReference w:id="5"/>
      </w:r>
    </w:p>
    <w:p w14:paraId="5B23B875" w14:textId="77777777" w:rsidR="00AB4D0B" w:rsidRDefault="00000000">
      <w:pPr>
        <w:spacing w:before="280" w:after="80"/>
      </w:pPr>
      <w:r>
        <w:rPr>
          <w:b/>
          <w:color w:val="1B4F72"/>
          <w:sz w:val="23"/>
        </w:rPr>
        <w:t xml:space="preserve">③ </w:t>
      </w:r>
      <w:r>
        <w:rPr>
          <w:b/>
          <w:color w:val="1B4F72"/>
          <w:sz w:val="23"/>
        </w:rPr>
        <w:t>방치하면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반드시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확장된다</w:t>
      </w:r>
    </w:p>
    <w:p w14:paraId="04684FDA" w14:textId="77777777" w:rsidR="00AB4D0B" w:rsidRDefault="00000000">
      <w:r>
        <w:t>부정적</w:t>
      </w:r>
      <w:r>
        <w:t xml:space="preserve"> </w:t>
      </w:r>
      <w:r>
        <w:t>생각은</w:t>
      </w:r>
      <w:r>
        <w:t xml:space="preserve"> </w:t>
      </w:r>
      <w:r>
        <w:t>작은</w:t>
      </w:r>
      <w:r>
        <w:t xml:space="preserve"> </w:t>
      </w:r>
      <w:r>
        <w:t>씨앗처럼</w:t>
      </w:r>
      <w:r>
        <w:t xml:space="preserve"> </w:t>
      </w:r>
      <w:r>
        <w:t>시작하지만</w:t>
      </w:r>
      <w:r>
        <w:t xml:space="preserve">, </w:t>
      </w:r>
      <w:r>
        <w:t>방치하면</w:t>
      </w:r>
      <w:r>
        <w:t xml:space="preserve"> </w:t>
      </w:r>
      <w:r>
        <w:t>꼬리에</w:t>
      </w:r>
      <w:r>
        <w:t xml:space="preserve"> </w:t>
      </w:r>
      <w:r>
        <w:t>꼬리를</w:t>
      </w:r>
      <w:r>
        <w:t xml:space="preserve"> </w:t>
      </w:r>
      <w:r>
        <w:t>물고</w:t>
      </w:r>
      <w:r>
        <w:t xml:space="preserve"> </w:t>
      </w:r>
      <w:r>
        <w:t>자랍니다</w:t>
      </w:r>
      <w:r>
        <w:t>.</w:t>
      </w:r>
    </w:p>
    <w:p w14:paraId="30CC0E86" w14:textId="77777777" w:rsidR="00AB4D0B" w:rsidRDefault="00AB4D0B">
      <w:pPr>
        <w:spacing w:after="0"/>
      </w:pPr>
    </w:p>
    <w:p w14:paraId="1F560A97" w14:textId="77777777" w:rsidR="00AB4D0B" w:rsidRDefault="00000000">
      <w:r>
        <w:t>성경에</w:t>
      </w:r>
      <w:r>
        <w:t xml:space="preserve"> </w:t>
      </w:r>
      <w:r>
        <w:t>가인의</w:t>
      </w:r>
      <w:r>
        <w:t xml:space="preserve"> </w:t>
      </w:r>
      <w:r>
        <w:t>이야기가</w:t>
      </w:r>
      <w:r>
        <w:t xml:space="preserve"> </w:t>
      </w:r>
      <w:r>
        <w:t>있습니다</w:t>
      </w:r>
      <w:r>
        <w:t xml:space="preserve">. </w:t>
      </w:r>
      <w:r>
        <w:t>가인은</w:t>
      </w:r>
      <w:r>
        <w:t xml:space="preserve"> </w:t>
      </w:r>
      <w:r>
        <w:t>자신의</w:t>
      </w:r>
      <w:r>
        <w:t xml:space="preserve"> </w:t>
      </w:r>
      <w:r>
        <w:t>제물이</w:t>
      </w:r>
      <w:r>
        <w:t xml:space="preserve"> </w:t>
      </w:r>
      <w:r>
        <w:t>받아들여지지</w:t>
      </w:r>
      <w:r>
        <w:t xml:space="preserve"> </w:t>
      </w:r>
      <w:r>
        <w:t>않자</w:t>
      </w:r>
      <w:r>
        <w:t xml:space="preserve"> '</w:t>
      </w:r>
      <w:r>
        <w:t>분노</w:t>
      </w:r>
      <w:r>
        <w:t>'</w:t>
      </w:r>
      <w:r>
        <w:t>라는</w:t>
      </w:r>
      <w:r>
        <w:t xml:space="preserve"> </w:t>
      </w:r>
      <w:r>
        <w:t>작은</w:t>
      </w:r>
      <w:r>
        <w:t xml:space="preserve"> </w:t>
      </w:r>
      <w:r>
        <w:t>생각의</w:t>
      </w:r>
      <w:r>
        <w:t xml:space="preserve"> </w:t>
      </w:r>
      <w:r>
        <w:t>씨앗이</w:t>
      </w:r>
      <w:r>
        <w:t xml:space="preserve"> </w:t>
      </w:r>
      <w:r>
        <w:t>마음에</w:t>
      </w:r>
      <w:r>
        <w:t xml:space="preserve"> </w:t>
      </w:r>
      <w:r>
        <w:t>들어왔습니다</w:t>
      </w:r>
      <w:r>
        <w:t xml:space="preserve">. </w:t>
      </w:r>
      <w:r>
        <w:t>하나님이</w:t>
      </w:r>
      <w:r>
        <w:t xml:space="preserve"> </w:t>
      </w:r>
      <w:r>
        <w:t>직접</w:t>
      </w:r>
      <w:r>
        <w:t xml:space="preserve"> </w:t>
      </w:r>
      <w:r>
        <w:t>경고하셨습니다</w:t>
      </w:r>
      <w:r>
        <w:t>. "</w:t>
      </w:r>
      <w:r>
        <w:t>죄가</w:t>
      </w:r>
      <w:r>
        <w:t xml:space="preserve"> </w:t>
      </w:r>
      <w:r>
        <w:t>너를</w:t>
      </w:r>
      <w:r>
        <w:t xml:space="preserve"> </w:t>
      </w:r>
      <w:r>
        <w:t>원하나</w:t>
      </w:r>
      <w:r>
        <w:t xml:space="preserve"> </w:t>
      </w:r>
      <w:r>
        <w:t>너는</w:t>
      </w:r>
      <w:r>
        <w:t xml:space="preserve"> </w:t>
      </w:r>
      <w:r>
        <w:t>죄를</w:t>
      </w:r>
      <w:r>
        <w:t xml:space="preserve"> </w:t>
      </w:r>
      <w:r>
        <w:t>다스릴지니라</w:t>
      </w:r>
      <w:r>
        <w:t>"(</w:t>
      </w:r>
      <w:r>
        <w:t>창</w:t>
      </w:r>
      <w:r>
        <w:t xml:space="preserve"> 4:7). </w:t>
      </w:r>
      <w:r>
        <w:t>그러나</w:t>
      </w:r>
      <w:r>
        <w:t xml:space="preserve"> </w:t>
      </w:r>
      <w:r>
        <w:t>가인은</w:t>
      </w:r>
      <w:r>
        <w:t xml:space="preserve"> </w:t>
      </w:r>
      <w:r>
        <w:t>그</w:t>
      </w:r>
      <w:r>
        <w:t xml:space="preserve"> </w:t>
      </w:r>
      <w:r>
        <w:t>생각을</w:t>
      </w:r>
      <w:r>
        <w:t xml:space="preserve"> </w:t>
      </w:r>
      <w:r>
        <w:t>방치했습니다</w:t>
      </w:r>
      <w:r>
        <w:t xml:space="preserve">. </w:t>
      </w:r>
      <w:r>
        <w:t>분노는</w:t>
      </w:r>
      <w:r>
        <w:t xml:space="preserve"> </w:t>
      </w:r>
      <w:r>
        <w:t>시기가</w:t>
      </w:r>
      <w:r>
        <w:t xml:space="preserve"> </w:t>
      </w:r>
      <w:r>
        <w:t>되고</w:t>
      </w:r>
      <w:r>
        <w:t xml:space="preserve">, </w:t>
      </w:r>
      <w:r>
        <w:t>시기는</w:t>
      </w:r>
      <w:r>
        <w:t xml:space="preserve"> </w:t>
      </w:r>
      <w:r>
        <w:t>미움이</w:t>
      </w:r>
      <w:r>
        <w:t xml:space="preserve"> </w:t>
      </w:r>
      <w:r>
        <w:t>되고</w:t>
      </w:r>
      <w:r>
        <w:t xml:space="preserve">, </w:t>
      </w:r>
      <w:r>
        <w:t>미움은</w:t>
      </w:r>
      <w:r>
        <w:t xml:space="preserve"> </w:t>
      </w:r>
      <w:r>
        <w:t>결국</w:t>
      </w:r>
      <w:r>
        <w:t xml:space="preserve"> </w:t>
      </w:r>
      <w:r>
        <w:t>살인으로</w:t>
      </w:r>
      <w:r>
        <w:t xml:space="preserve"> </w:t>
      </w:r>
      <w:r>
        <w:t>이어졌습니다</w:t>
      </w:r>
      <w:r>
        <w:t xml:space="preserve">. </w:t>
      </w:r>
      <w:r>
        <w:t>처음에는</w:t>
      </w:r>
      <w:r>
        <w:t xml:space="preserve"> </w:t>
      </w:r>
      <w:r>
        <w:t>작은</w:t>
      </w:r>
      <w:r>
        <w:t xml:space="preserve"> </w:t>
      </w:r>
      <w:r>
        <w:t>불만이었을</w:t>
      </w:r>
      <w:r>
        <w:t xml:space="preserve"> </w:t>
      </w:r>
      <w:r>
        <w:t>뿐인데</w:t>
      </w:r>
      <w:r>
        <w:t xml:space="preserve">, </w:t>
      </w:r>
      <w:r>
        <w:t>방치한</w:t>
      </w:r>
      <w:r>
        <w:t xml:space="preserve"> </w:t>
      </w:r>
      <w:r>
        <w:t>결과</w:t>
      </w:r>
      <w:r>
        <w:t xml:space="preserve"> </w:t>
      </w:r>
      <w:r>
        <w:t>돌이킬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비극이</w:t>
      </w:r>
      <w:r>
        <w:t xml:space="preserve"> </w:t>
      </w:r>
      <w:r>
        <w:t>되었습니다</w:t>
      </w:r>
      <w:r>
        <w:t>.</w:t>
      </w:r>
    </w:p>
    <w:p w14:paraId="42E10983" w14:textId="77777777" w:rsidR="00AB4D0B" w:rsidRDefault="00AB4D0B">
      <w:pPr>
        <w:spacing w:after="0"/>
      </w:pPr>
    </w:p>
    <w:p w14:paraId="4E36CB71" w14:textId="77777777" w:rsidR="00AB4D0B" w:rsidRDefault="00000000">
      <w:r>
        <w:lastRenderedPageBreak/>
        <w:t>우리의</w:t>
      </w:r>
      <w:r>
        <w:t xml:space="preserve"> </w:t>
      </w:r>
      <w:r>
        <w:t>일상에서도</w:t>
      </w:r>
      <w:r>
        <w:t xml:space="preserve"> </w:t>
      </w:r>
      <w:r>
        <w:t>마찬가지입니다</w:t>
      </w:r>
      <w:r>
        <w:t xml:space="preserve">. </w:t>
      </w:r>
      <w:r>
        <w:t>아침에</w:t>
      </w:r>
      <w:r>
        <w:t xml:space="preserve"> </w:t>
      </w:r>
      <w:r>
        <w:t>작은</w:t>
      </w:r>
      <w:r>
        <w:t xml:space="preserve"> </w:t>
      </w:r>
      <w:r>
        <w:t>짜증</w:t>
      </w:r>
      <w:r>
        <w:t xml:space="preserve"> </w:t>
      </w:r>
      <w:r>
        <w:t>하나를</w:t>
      </w:r>
      <w:r>
        <w:t xml:space="preserve"> </w:t>
      </w:r>
      <w:r>
        <w:t>방치하면</w:t>
      </w:r>
      <w:r>
        <w:t xml:space="preserve">, </w:t>
      </w:r>
      <w:r>
        <w:t>점심때는</w:t>
      </w:r>
      <w:r>
        <w:t xml:space="preserve"> </w:t>
      </w:r>
      <w:r>
        <w:t>동료에게</w:t>
      </w:r>
      <w:r>
        <w:t xml:space="preserve"> </w:t>
      </w:r>
      <w:r>
        <w:t>짜증을</w:t>
      </w:r>
      <w:r>
        <w:t xml:space="preserve"> </w:t>
      </w:r>
      <w:r>
        <w:t>내고</w:t>
      </w:r>
      <w:r>
        <w:t xml:space="preserve">, </w:t>
      </w:r>
      <w:r>
        <w:t>저녁에는</w:t>
      </w:r>
      <w:r>
        <w:t xml:space="preserve"> </w:t>
      </w:r>
      <w:r>
        <w:t>가족에게</w:t>
      </w:r>
      <w:r>
        <w:t xml:space="preserve"> </w:t>
      </w:r>
      <w:r>
        <w:t>화를</w:t>
      </w:r>
      <w:r>
        <w:t xml:space="preserve"> </w:t>
      </w:r>
      <w:r>
        <w:t>내고</w:t>
      </w:r>
      <w:r>
        <w:t xml:space="preserve">, </w:t>
      </w:r>
      <w:r>
        <w:t>밤에는</w:t>
      </w:r>
      <w:r>
        <w:t xml:space="preserve"> '</w:t>
      </w:r>
      <w:r>
        <w:t>나는</w:t>
      </w:r>
      <w:r>
        <w:t xml:space="preserve"> </w:t>
      </w:r>
      <w:r>
        <w:t>왜</w:t>
      </w:r>
      <w:r>
        <w:t xml:space="preserve"> </w:t>
      </w:r>
      <w:r>
        <w:t>이</w:t>
      </w:r>
      <w:r>
        <w:t xml:space="preserve"> </w:t>
      </w:r>
      <w:r>
        <w:t>모양일까</w:t>
      </w:r>
      <w:r>
        <w:t xml:space="preserve">' </w:t>
      </w:r>
      <w:r>
        <w:t>하는</w:t>
      </w:r>
      <w:r>
        <w:t xml:space="preserve"> </w:t>
      </w:r>
      <w:r>
        <w:t>자기</w:t>
      </w:r>
      <w:r>
        <w:t xml:space="preserve"> </w:t>
      </w:r>
      <w:r>
        <w:t>비하로</w:t>
      </w:r>
      <w:r>
        <w:t xml:space="preserve"> </w:t>
      </w:r>
      <w:r>
        <w:t>끝나는</w:t>
      </w:r>
      <w:r>
        <w:t xml:space="preserve"> </w:t>
      </w:r>
      <w:r>
        <w:t>경우가</w:t>
      </w:r>
      <w:r>
        <w:t xml:space="preserve"> </w:t>
      </w:r>
      <w:r>
        <w:t>있습니다</w:t>
      </w:r>
      <w:r>
        <w:t xml:space="preserve">. </w:t>
      </w:r>
      <w:r>
        <w:t>작은</w:t>
      </w:r>
      <w:r>
        <w:t xml:space="preserve"> </w:t>
      </w:r>
      <w:r>
        <w:t>부정적</w:t>
      </w:r>
      <w:r>
        <w:t xml:space="preserve"> </w:t>
      </w:r>
      <w:r>
        <w:t>생각을</w:t>
      </w:r>
      <w:r>
        <w:t xml:space="preserve"> </w:t>
      </w:r>
      <w:r>
        <w:t>방치하는</w:t>
      </w:r>
      <w:r>
        <w:t xml:space="preserve"> </w:t>
      </w:r>
      <w:r>
        <w:t>순간</w:t>
      </w:r>
      <w:r>
        <w:t xml:space="preserve"> </w:t>
      </w:r>
      <w:r>
        <w:t>그것은</w:t>
      </w:r>
      <w:r>
        <w:t xml:space="preserve"> </w:t>
      </w:r>
      <w:r>
        <w:t>자라고</w:t>
      </w:r>
      <w:r>
        <w:t xml:space="preserve"> </w:t>
      </w:r>
      <w:r>
        <w:t>퍼져서</w:t>
      </w:r>
      <w:r>
        <w:t xml:space="preserve"> </w:t>
      </w:r>
      <w:r>
        <w:t>삶</w:t>
      </w:r>
      <w:r>
        <w:t xml:space="preserve"> </w:t>
      </w:r>
      <w:r>
        <w:t>전체를</w:t>
      </w:r>
      <w:r>
        <w:t xml:space="preserve"> </w:t>
      </w:r>
      <w:r>
        <w:t>지배합니다</w:t>
      </w:r>
      <w:r>
        <w:t>.</w:t>
      </w:r>
    </w:p>
    <w:p w14:paraId="27279AA0" w14:textId="77777777" w:rsidR="00AB4D0B" w:rsidRDefault="00000000">
      <w:pPr>
        <w:spacing w:before="360"/>
      </w:pPr>
      <w:r>
        <w:rPr>
          <w:b/>
          <w:color w:val="8B0000"/>
          <w:sz w:val="24"/>
        </w:rPr>
        <w:t xml:space="preserve">✦  </w:t>
      </w:r>
      <w:r>
        <w:rPr>
          <w:b/>
          <w:color w:val="8B0000"/>
          <w:sz w:val="24"/>
        </w:rPr>
        <w:t>기초</w:t>
      </w:r>
      <w:r>
        <w:rPr>
          <w:b/>
          <w:color w:val="8B0000"/>
          <w:sz w:val="24"/>
        </w:rPr>
        <w:t xml:space="preserve">: </w:t>
      </w:r>
      <w:r>
        <w:rPr>
          <w:b/>
          <w:color w:val="8B0000"/>
          <w:sz w:val="24"/>
        </w:rPr>
        <w:t>십자가</w:t>
      </w:r>
      <w:r>
        <w:rPr>
          <w:b/>
          <w:color w:val="8B0000"/>
          <w:sz w:val="24"/>
        </w:rPr>
        <w:t xml:space="preserve"> </w:t>
      </w:r>
      <w:r>
        <w:rPr>
          <w:b/>
          <w:color w:val="8B0000"/>
          <w:sz w:val="24"/>
        </w:rPr>
        <w:t>위에서</w:t>
      </w:r>
      <w:r>
        <w:rPr>
          <w:b/>
          <w:color w:val="8B0000"/>
          <w:sz w:val="24"/>
        </w:rPr>
        <w:t xml:space="preserve"> </w:t>
      </w:r>
      <w:r>
        <w:rPr>
          <w:b/>
          <w:color w:val="8B0000"/>
          <w:sz w:val="24"/>
        </w:rPr>
        <w:t>생각을</w:t>
      </w:r>
      <w:r>
        <w:rPr>
          <w:b/>
          <w:color w:val="8B0000"/>
          <w:sz w:val="24"/>
        </w:rPr>
        <w:t xml:space="preserve"> </w:t>
      </w:r>
      <w:r>
        <w:rPr>
          <w:b/>
          <w:color w:val="8B0000"/>
          <w:sz w:val="24"/>
        </w:rPr>
        <w:t>바꾼다</w:t>
      </w:r>
    </w:p>
    <w:p w14:paraId="3563A72B" w14:textId="77777777" w:rsidR="00AB4D0B" w:rsidRDefault="00000000">
      <w:r>
        <w:rPr>
          <w:b/>
        </w:rPr>
        <w:t>본격적인</w:t>
      </w:r>
      <w:r>
        <w:rPr>
          <w:b/>
        </w:rPr>
        <w:t xml:space="preserve"> </w:t>
      </w:r>
      <w:r>
        <w:rPr>
          <w:b/>
        </w:rPr>
        <w:t>방법을</w:t>
      </w:r>
      <w:r>
        <w:rPr>
          <w:b/>
        </w:rPr>
        <w:t xml:space="preserve"> </w:t>
      </w:r>
      <w:r>
        <w:rPr>
          <w:b/>
        </w:rPr>
        <w:t>살피기</w:t>
      </w:r>
      <w:r>
        <w:rPr>
          <w:b/>
        </w:rPr>
        <w:t xml:space="preserve"> </w:t>
      </w:r>
      <w:r>
        <w:rPr>
          <w:b/>
        </w:rPr>
        <w:t>전에</w:t>
      </w:r>
      <w:r>
        <w:rPr>
          <w:b/>
        </w:rPr>
        <w:t xml:space="preserve">, </w:t>
      </w:r>
      <w:r>
        <w:rPr>
          <w:b/>
        </w:rPr>
        <w:t>반드시</w:t>
      </w:r>
      <w:r>
        <w:rPr>
          <w:b/>
        </w:rPr>
        <w:t xml:space="preserve"> </w:t>
      </w:r>
      <w:r>
        <w:rPr>
          <w:b/>
        </w:rPr>
        <w:t>짚어야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기초가</w:t>
      </w:r>
      <w:r>
        <w:rPr>
          <w:b/>
        </w:rPr>
        <w:t xml:space="preserve"> </w:t>
      </w:r>
      <w:r>
        <w:rPr>
          <w:b/>
        </w:rPr>
        <w:t>있습니다</w:t>
      </w:r>
      <w:r>
        <w:rPr>
          <w:b/>
        </w:rPr>
        <w:t>.</w:t>
      </w:r>
    </w:p>
    <w:p w14:paraId="4B10FB8E" w14:textId="77777777" w:rsidR="00AB4D0B" w:rsidRDefault="00AB4D0B">
      <w:pPr>
        <w:spacing w:after="0"/>
      </w:pPr>
    </w:p>
    <w:p w14:paraId="658F55BE" w14:textId="77777777" w:rsidR="00AB4D0B" w:rsidRDefault="00000000">
      <w:r>
        <w:t>세상에도</w:t>
      </w:r>
      <w:r>
        <w:t xml:space="preserve"> '</w:t>
      </w:r>
      <w:r>
        <w:t>긍정적</w:t>
      </w:r>
      <w:r>
        <w:t xml:space="preserve"> </w:t>
      </w:r>
      <w:r>
        <w:t>사고</w:t>
      </w:r>
      <w:r>
        <w:t>'</w:t>
      </w:r>
      <w:r>
        <w:t>를</w:t>
      </w:r>
      <w:r>
        <w:t xml:space="preserve"> </w:t>
      </w:r>
      <w:r>
        <w:t>가르치는</w:t>
      </w:r>
      <w:r>
        <w:t xml:space="preserve"> </w:t>
      </w:r>
      <w:r>
        <w:t>책과</w:t>
      </w:r>
      <w:r>
        <w:t xml:space="preserve"> </w:t>
      </w:r>
      <w:r>
        <w:t>강연이</w:t>
      </w:r>
      <w:r>
        <w:t xml:space="preserve"> </w:t>
      </w:r>
      <w:r>
        <w:t>많습니다</w:t>
      </w:r>
      <w:r>
        <w:t xml:space="preserve">. </w:t>
      </w:r>
      <w:r>
        <w:t>그런데</w:t>
      </w:r>
      <w:r>
        <w:t xml:space="preserve"> </w:t>
      </w:r>
      <w:r>
        <w:t>기독교의</w:t>
      </w:r>
      <w:r>
        <w:t xml:space="preserve"> </w:t>
      </w:r>
      <w:r>
        <w:t>생각</w:t>
      </w:r>
      <w:r>
        <w:t xml:space="preserve"> </w:t>
      </w:r>
      <w:r>
        <w:t>전환은</w:t>
      </w:r>
      <w:r>
        <w:t xml:space="preserve"> </w:t>
      </w:r>
      <w:r>
        <w:t>세상의</w:t>
      </w:r>
      <w:r>
        <w:t xml:space="preserve"> </w:t>
      </w:r>
      <w:r>
        <w:t>긍정적</w:t>
      </w:r>
      <w:r>
        <w:t xml:space="preserve"> </w:t>
      </w:r>
      <w:r>
        <w:t>사고와</w:t>
      </w:r>
      <w:r>
        <w:t xml:space="preserve"> </w:t>
      </w:r>
      <w:r>
        <w:t>근본적으로</w:t>
      </w:r>
      <w:r>
        <w:t xml:space="preserve"> </w:t>
      </w:r>
      <w:r>
        <w:t>다릅니다</w:t>
      </w:r>
      <w:r>
        <w:t xml:space="preserve">. </w:t>
      </w:r>
      <w:r>
        <w:t>세상의</w:t>
      </w:r>
      <w:r>
        <w:t xml:space="preserve"> </w:t>
      </w:r>
      <w:r>
        <w:t>긍정적</w:t>
      </w:r>
      <w:r>
        <w:t xml:space="preserve"> </w:t>
      </w:r>
      <w:r>
        <w:t>사고는</w:t>
      </w:r>
      <w:r>
        <w:t xml:space="preserve"> "</w:t>
      </w:r>
      <w:r>
        <w:t>잘</w:t>
      </w:r>
      <w:r>
        <w:t xml:space="preserve"> </w:t>
      </w:r>
      <w:r>
        <w:t>될</w:t>
      </w:r>
      <w:r>
        <w:t xml:space="preserve"> </w:t>
      </w:r>
      <w:r>
        <w:t>거야</w:t>
      </w:r>
      <w:r>
        <w:t>"</w:t>
      </w:r>
      <w:r>
        <w:t>라는</w:t>
      </w:r>
      <w:r>
        <w:t xml:space="preserve"> </w:t>
      </w:r>
      <w:r>
        <w:t>막연한</w:t>
      </w:r>
      <w:r>
        <w:t xml:space="preserve"> </w:t>
      </w:r>
      <w:r>
        <w:t>낙관주의입니다</w:t>
      </w:r>
      <w:r>
        <w:t xml:space="preserve">. </w:t>
      </w:r>
      <w:r>
        <w:t>그러나</w:t>
      </w:r>
      <w:r>
        <w:t xml:space="preserve"> </w:t>
      </w:r>
      <w:r>
        <w:t>기독교의</w:t>
      </w:r>
      <w:r>
        <w:t xml:space="preserve"> </w:t>
      </w:r>
      <w:r>
        <w:t>생각</w:t>
      </w:r>
      <w:r>
        <w:t xml:space="preserve"> </w:t>
      </w:r>
      <w:r>
        <w:t>전환은</w:t>
      </w:r>
      <w:r>
        <w:t xml:space="preserve"> </w:t>
      </w:r>
      <w:r>
        <w:t>역사적</w:t>
      </w:r>
      <w:r>
        <w:t xml:space="preserve"> </w:t>
      </w:r>
      <w:r>
        <w:t>사건인</w:t>
      </w:r>
      <w:r>
        <w:t xml:space="preserve"> </w:t>
      </w:r>
      <w:r>
        <w:t>십자가에</w:t>
      </w:r>
      <w:r>
        <w:t xml:space="preserve"> </w:t>
      </w:r>
      <w:r>
        <w:t>근거한</w:t>
      </w:r>
      <w:r>
        <w:t xml:space="preserve"> </w:t>
      </w:r>
      <w:r>
        <w:t>확신입니다</w:t>
      </w:r>
      <w:r>
        <w:t>.</w:t>
      </w:r>
    </w:p>
    <w:p w14:paraId="46D94E16" w14:textId="77777777" w:rsidR="00AB4D0B" w:rsidRDefault="00AB4D0B">
      <w:pPr>
        <w:spacing w:after="0"/>
      </w:pPr>
    </w:p>
    <w:p w14:paraId="199589B2" w14:textId="77777777" w:rsidR="00AB4D0B" w:rsidRDefault="00000000">
      <w:r>
        <w:t>예수님이</w:t>
      </w:r>
      <w:r>
        <w:t xml:space="preserve"> </w:t>
      </w:r>
      <w:r>
        <w:t>십자가에서</w:t>
      </w:r>
      <w:r>
        <w:t xml:space="preserve"> </w:t>
      </w:r>
      <w:r>
        <w:t>가시관을</w:t>
      </w:r>
      <w:r>
        <w:t xml:space="preserve"> </w:t>
      </w:r>
      <w:r>
        <w:t>쓰시며</w:t>
      </w:r>
      <w:r>
        <w:t xml:space="preserve"> </w:t>
      </w:r>
      <w:r>
        <w:t>머리에서</w:t>
      </w:r>
      <w:r>
        <w:t xml:space="preserve"> </w:t>
      </w:r>
      <w:r>
        <w:t>피를</w:t>
      </w:r>
      <w:r>
        <w:t xml:space="preserve"> </w:t>
      </w:r>
      <w:r>
        <w:t>흘리셨습니다</w:t>
      </w:r>
      <w:r>
        <w:t xml:space="preserve">. </w:t>
      </w:r>
      <w:r>
        <w:t>왜</w:t>
      </w:r>
      <w:r>
        <w:t xml:space="preserve"> </w:t>
      </w:r>
      <w:r>
        <w:t>하필</w:t>
      </w:r>
      <w:r>
        <w:t xml:space="preserve"> </w:t>
      </w:r>
      <w:r>
        <w:t>머리에서</w:t>
      </w:r>
      <w:r>
        <w:t xml:space="preserve"> </w:t>
      </w:r>
      <w:r>
        <w:t>피를</w:t>
      </w:r>
      <w:r>
        <w:t xml:space="preserve"> </w:t>
      </w:r>
      <w:r>
        <w:t>흘리셨을까요</w:t>
      </w:r>
      <w:r>
        <w:t xml:space="preserve">? </w:t>
      </w:r>
      <w:r>
        <w:t>가시관은</w:t>
      </w:r>
      <w:r>
        <w:t xml:space="preserve"> </w:t>
      </w:r>
      <w:r>
        <w:t>저주의</w:t>
      </w:r>
      <w:r>
        <w:t xml:space="preserve"> </w:t>
      </w:r>
      <w:r>
        <w:t>상징입니다</w:t>
      </w:r>
      <w:r>
        <w:t xml:space="preserve">. </w:t>
      </w:r>
      <w:r>
        <w:t>예수님이</w:t>
      </w:r>
      <w:r>
        <w:t xml:space="preserve"> </w:t>
      </w:r>
      <w:r>
        <w:t>머리</w:t>
      </w:r>
      <w:r>
        <w:t>(</w:t>
      </w:r>
      <w:r>
        <w:t>생각의</w:t>
      </w:r>
      <w:r>
        <w:t xml:space="preserve"> </w:t>
      </w:r>
      <w:r>
        <w:t>자리</w:t>
      </w:r>
      <w:r>
        <w:t>)</w:t>
      </w:r>
      <w:r>
        <w:t>에</w:t>
      </w:r>
      <w:r>
        <w:t xml:space="preserve"> </w:t>
      </w:r>
      <w:r>
        <w:t>저주의</w:t>
      </w:r>
      <w:r>
        <w:t xml:space="preserve"> </w:t>
      </w:r>
      <w:r>
        <w:t>가시관을</w:t>
      </w:r>
      <w:r>
        <w:t xml:space="preserve"> </w:t>
      </w:r>
      <w:r>
        <w:t>쓰신</w:t>
      </w:r>
      <w:r>
        <w:t xml:space="preserve"> </w:t>
      </w:r>
      <w:r>
        <w:t>것은</w:t>
      </w:r>
      <w:r>
        <w:t xml:space="preserve">, </w:t>
      </w:r>
      <w:r>
        <w:t>우리의</w:t>
      </w:r>
      <w:r>
        <w:t xml:space="preserve"> </w:t>
      </w:r>
      <w:r>
        <w:t>저주받은</w:t>
      </w:r>
      <w:r>
        <w:t xml:space="preserve"> </w:t>
      </w:r>
      <w:r>
        <w:t>생각을</w:t>
      </w:r>
      <w:r>
        <w:t xml:space="preserve"> </w:t>
      </w:r>
      <w:r>
        <w:t>대신</w:t>
      </w:r>
      <w:r>
        <w:t xml:space="preserve"> </w:t>
      </w:r>
      <w:r>
        <w:t>지시기</w:t>
      </w:r>
      <w:r>
        <w:t xml:space="preserve"> </w:t>
      </w:r>
      <w:r>
        <w:t>위함입니다</w:t>
      </w:r>
      <w:r>
        <w:t xml:space="preserve">. </w:t>
      </w:r>
      <w:r>
        <w:t>십자가의</w:t>
      </w:r>
      <w:r>
        <w:t xml:space="preserve"> </w:t>
      </w:r>
      <w:r>
        <w:t>보혈로</w:t>
      </w:r>
      <w:r>
        <w:t xml:space="preserve"> </w:t>
      </w:r>
      <w:r>
        <w:t>우리의</w:t>
      </w:r>
      <w:r>
        <w:t xml:space="preserve"> </w:t>
      </w:r>
      <w:r>
        <w:t>부정적이고</w:t>
      </w:r>
      <w:r>
        <w:t xml:space="preserve"> </w:t>
      </w:r>
      <w:r>
        <w:t>저주받은</w:t>
      </w:r>
      <w:r>
        <w:t xml:space="preserve"> </w:t>
      </w:r>
      <w:r>
        <w:t>생각이</w:t>
      </w:r>
      <w:r>
        <w:t xml:space="preserve"> </w:t>
      </w:r>
      <w:r>
        <w:t>씻겨나갈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8D03421" w14:textId="77777777" w:rsidR="00AB4D0B" w:rsidRDefault="00AB4D0B">
      <w:pPr>
        <w:spacing w:after="0"/>
      </w:pPr>
    </w:p>
    <w:p w14:paraId="066C8DE3" w14:textId="77777777" w:rsidR="00AB4D0B" w:rsidRDefault="00000000">
      <w:r>
        <w:t>이것이</w:t>
      </w:r>
      <w:r>
        <w:t xml:space="preserve"> </w:t>
      </w:r>
      <w:r>
        <w:t>기초입니다</w:t>
      </w:r>
      <w:r>
        <w:t xml:space="preserve">. </w:t>
      </w:r>
      <w:r>
        <w:t>이</w:t>
      </w:r>
      <w:r>
        <w:t xml:space="preserve"> </w:t>
      </w:r>
      <w:r>
        <w:t>기초</w:t>
      </w:r>
      <w:r>
        <w:t xml:space="preserve"> </w:t>
      </w:r>
      <w:r>
        <w:t>없이</w:t>
      </w:r>
      <w:r>
        <w:t xml:space="preserve"> </w:t>
      </w:r>
      <w:r>
        <w:t>아무리</w:t>
      </w:r>
      <w:r>
        <w:t xml:space="preserve"> </w:t>
      </w:r>
      <w:r>
        <w:t>긍정적으로</w:t>
      </w:r>
      <w:r>
        <w:t xml:space="preserve"> </w:t>
      </w:r>
      <w:r>
        <w:t>생각하려</w:t>
      </w:r>
      <w:r>
        <w:t xml:space="preserve"> </w:t>
      </w:r>
      <w:r>
        <w:t>해도</w:t>
      </w:r>
      <w:r>
        <w:t xml:space="preserve"> </w:t>
      </w:r>
      <w:r>
        <w:t>뿌리가</w:t>
      </w:r>
      <w:r>
        <w:t xml:space="preserve"> </w:t>
      </w:r>
      <w:r>
        <w:t>없는</w:t>
      </w:r>
      <w:r>
        <w:t xml:space="preserve"> </w:t>
      </w:r>
      <w:r>
        <w:t>나무처럼</w:t>
      </w:r>
      <w:r>
        <w:t xml:space="preserve"> </w:t>
      </w:r>
      <w:r>
        <w:t>금방</w:t>
      </w:r>
      <w:r>
        <w:t xml:space="preserve"> </w:t>
      </w:r>
      <w:r>
        <w:t>쓰러집니다</w:t>
      </w:r>
      <w:r>
        <w:t xml:space="preserve">. </w:t>
      </w:r>
      <w:r>
        <w:t>십자가</w:t>
      </w:r>
      <w:r>
        <w:t xml:space="preserve"> </w:t>
      </w:r>
      <w:r>
        <w:t>위에서</w:t>
      </w:r>
      <w:r>
        <w:t xml:space="preserve"> </w:t>
      </w:r>
      <w:r>
        <w:t>시작할</w:t>
      </w:r>
      <w:r>
        <w:t xml:space="preserve"> </w:t>
      </w:r>
      <w:r>
        <w:t>때</w:t>
      </w:r>
      <w:r>
        <w:t xml:space="preserve"> </w:t>
      </w:r>
      <w:r>
        <w:t>비로소</w:t>
      </w:r>
      <w:r>
        <w:t xml:space="preserve"> </w:t>
      </w:r>
      <w:r>
        <w:t>생각의</w:t>
      </w:r>
      <w:r>
        <w:t xml:space="preserve"> </w:t>
      </w:r>
      <w:r>
        <w:t>전환이</w:t>
      </w:r>
      <w:r>
        <w:t xml:space="preserve"> </w:t>
      </w:r>
      <w:r>
        <w:t>진정한</w:t>
      </w:r>
      <w:r>
        <w:t xml:space="preserve"> </w:t>
      </w:r>
      <w:r>
        <w:t>힘을</w:t>
      </w:r>
      <w:r>
        <w:t xml:space="preserve"> </w:t>
      </w:r>
      <w:r>
        <w:t>얻습니다</w:t>
      </w:r>
      <w:r>
        <w:t>.</w:t>
      </w:r>
    </w:p>
    <w:p w14:paraId="0D8C0447" w14:textId="77777777" w:rsidR="00AB4D0B" w:rsidRDefault="00000000">
      <w:r>
        <w:br w:type="page"/>
      </w:r>
    </w:p>
    <w:p w14:paraId="4F8CBDDB" w14:textId="77777777" w:rsidR="00AB4D0B" w:rsidRDefault="00000000">
      <w:pPr>
        <w:pStyle w:val="1"/>
      </w:pPr>
      <w:r>
        <w:lastRenderedPageBreak/>
        <w:t>3</w:t>
      </w:r>
      <w:r>
        <w:t>부</w:t>
      </w:r>
    </w:p>
    <w:p w14:paraId="655C5EE3" w14:textId="77777777" w:rsidR="00AB4D0B" w:rsidRDefault="00000000">
      <w:pPr>
        <w:pStyle w:val="21"/>
      </w:pPr>
      <w:r>
        <w:t>생각을</w:t>
      </w:r>
      <w:r>
        <w:t xml:space="preserve"> </w:t>
      </w:r>
      <w:r>
        <w:t>바꾸는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실천</w:t>
      </w:r>
      <w:r>
        <w:t xml:space="preserve"> </w:t>
      </w:r>
      <w:r>
        <w:t>원리</w:t>
      </w:r>
    </w:p>
    <w:p w14:paraId="23B10C9F" w14:textId="77777777" w:rsidR="00AB4D0B" w:rsidRDefault="00000000">
      <w:r>
        <w:t>이제</w:t>
      </w:r>
      <w:r>
        <w:t xml:space="preserve"> </w:t>
      </w:r>
      <w:r>
        <w:t>구체적인</w:t>
      </w:r>
      <w:r>
        <w:t xml:space="preserve"> </w:t>
      </w:r>
      <w:r>
        <w:t>방법을</w:t>
      </w:r>
      <w:r>
        <w:t xml:space="preserve"> </w:t>
      </w:r>
      <w:r>
        <w:t>살펴보겠습니다</w:t>
      </w:r>
      <w:r>
        <w:t xml:space="preserve">. </w:t>
      </w:r>
      <w:r>
        <w:t>설교가</w:t>
      </w:r>
      <w:r>
        <w:t xml:space="preserve"> </w:t>
      </w:r>
      <w:r>
        <w:t>제시하는</w:t>
      </w:r>
      <w:r>
        <w:t xml:space="preserve"> </w:t>
      </w:r>
      <w:r>
        <w:t>방법들은</w:t>
      </w:r>
      <w:r>
        <w:t xml:space="preserve"> </w:t>
      </w:r>
      <w:r>
        <w:t>서로</w:t>
      </w:r>
      <w:r>
        <w:t xml:space="preserve"> </w:t>
      </w:r>
      <w:r>
        <w:t>독립적이지</w:t>
      </w:r>
      <w:r>
        <w:t xml:space="preserve"> </w:t>
      </w:r>
      <w:r>
        <w:t>않습니다</w:t>
      </w:r>
      <w:r>
        <w:t xml:space="preserve">. </w:t>
      </w:r>
      <w:r>
        <w:t>네</w:t>
      </w:r>
      <w:r>
        <w:t xml:space="preserve"> </w:t>
      </w:r>
      <w:r>
        <w:t>원리는</w:t>
      </w:r>
      <w:r>
        <w:t xml:space="preserve"> </w:t>
      </w:r>
      <w:r>
        <w:t>하나의</w:t>
      </w:r>
      <w:r>
        <w:t xml:space="preserve"> </w:t>
      </w:r>
      <w:r>
        <w:t>흐름을</w:t>
      </w:r>
      <w:r>
        <w:t xml:space="preserve"> </w:t>
      </w:r>
      <w:r>
        <w:t>이룹니다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18B86DFB" w14:textId="77777777">
        <w:trPr>
          <w:jc w:val="center"/>
        </w:trPr>
        <w:tc>
          <w:tcPr>
            <w:tcW w:w="9072" w:type="dxa"/>
            <w:tcBorders>
              <w:top w:val="single" w:sz="8" w:space="0" w:color="F39C12"/>
              <w:left w:val="single" w:sz="8" w:space="0" w:color="F39C12"/>
              <w:bottom w:val="single" w:sz="8" w:space="0" w:color="F39C12"/>
              <w:right w:val="single" w:sz="8" w:space="0" w:color="F39C12"/>
            </w:tcBorders>
            <w:shd w:val="clear" w:color="auto" w:fill="FEF9E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A3E07A7" w14:textId="77777777" w:rsidR="00AB4D0B" w:rsidRDefault="00000000">
            <w:pPr>
              <w:spacing w:before="80" w:after="80" w:line="360" w:lineRule="auto"/>
            </w:pPr>
            <w:r>
              <w:rPr>
                <w:b/>
                <w:color w:val="B7950B"/>
                <w:sz w:val="20"/>
              </w:rPr>
              <w:t>네</w:t>
            </w:r>
            <w:r>
              <w:rPr>
                <w:b/>
                <w:color w:val="B7950B"/>
                <w:sz w:val="20"/>
              </w:rPr>
              <w:t xml:space="preserve"> </w:t>
            </w:r>
            <w:r>
              <w:rPr>
                <w:b/>
                <w:color w:val="B7950B"/>
                <w:sz w:val="20"/>
              </w:rPr>
              <w:t>원리의</w:t>
            </w:r>
            <w:r>
              <w:rPr>
                <w:b/>
                <w:color w:val="B7950B"/>
                <w:sz w:val="20"/>
              </w:rPr>
              <w:t xml:space="preserve"> </w:t>
            </w:r>
            <w:r>
              <w:rPr>
                <w:b/>
                <w:color w:val="B7950B"/>
                <w:sz w:val="20"/>
              </w:rPr>
              <w:t>흐름</w:t>
            </w:r>
            <w:r>
              <w:rPr>
                <w:b/>
                <w:color w:val="B7950B"/>
                <w:sz w:val="20"/>
              </w:rPr>
              <w:br/>
            </w:r>
            <w:r>
              <w:rPr>
                <w:color w:val="555555"/>
                <w:sz w:val="20"/>
              </w:rPr>
              <w:t>원리</w:t>
            </w:r>
            <w:r>
              <w:rPr>
                <w:color w:val="555555"/>
                <w:sz w:val="20"/>
              </w:rPr>
              <w:t xml:space="preserve"> 1. </w:t>
            </w:r>
            <w:r>
              <w:rPr>
                <w:color w:val="555555"/>
                <w:sz w:val="20"/>
              </w:rPr>
              <w:t>비워라</w:t>
            </w:r>
            <w:r>
              <w:rPr>
                <w:color w:val="555555"/>
                <w:sz w:val="20"/>
              </w:rPr>
              <w:t xml:space="preserve"> — </w:t>
            </w:r>
            <w:r>
              <w:rPr>
                <w:color w:val="555555"/>
                <w:sz w:val="20"/>
              </w:rPr>
              <w:t>잘못된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생각을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먼저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꺼냅니다</w:t>
            </w:r>
            <w:r>
              <w:rPr>
                <w:color w:val="555555"/>
                <w:sz w:val="20"/>
              </w:rPr>
              <w:t xml:space="preserve"> (</w:t>
            </w:r>
            <w:r>
              <w:rPr>
                <w:color w:val="555555"/>
                <w:sz w:val="20"/>
              </w:rPr>
              <w:t>마음의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청소</w:t>
            </w:r>
            <w:r>
              <w:rPr>
                <w:color w:val="555555"/>
                <w:sz w:val="20"/>
              </w:rPr>
              <w:t>)</w:t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t>원리</w:t>
            </w:r>
            <w:r>
              <w:rPr>
                <w:color w:val="555555"/>
                <w:sz w:val="20"/>
              </w:rPr>
              <w:t xml:space="preserve"> 2. </w:t>
            </w:r>
            <w:r>
              <w:rPr>
                <w:color w:val="555555"/>
                <w:sz w:val="20"/>
              </w:rPr>
              <w:t>심어라</w:t>
            </w:r>
            <w:r>
              <w:rPr>
                <w:color w:val="555555"/>
                <w:sz w:val="20"/>
              </w:rPr>
              <w:t xml:space="preserve"> — </w:t>
            </w:r>
            <w:r>
              <w:rPr>
                <w:color w:val="555555"/>
                <w:sz w:val="20"/>
              </w:rPr>
              <w:t>하나님의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말씀을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채웁니다</w:t>
            </w:r>
            <w:r>
              <w:rPr>
                <w:color w:val="555555"/>
                <w:sz w:val="20"/>
              </w:rPr>
              <w:t xml:space="preserve"> (</w:t>
            </w:r>
            <w:r>
              <w:rPr>
                <w:color w:val="555555"/>
                <w:sz w:val="20"/>
              </w:rPr>
              <w:t>생각의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프로그래밍</w:t>
            </w:r>
            <w:r>
              <w:rPr>
                <w:color w:val="555555"/>
                <w:sz w:val="20"/>
              </w:rPr>
              <w:t>)</w:t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t>원리</w:t>
            </w:r>
            <w:r>
              <w:rPr>
                <w:color w:val="555555"/>
                <w:sz w:val="20"/>
              </w:rPr>
              <w:t xml:space="preserve"> 3. </w:t>
            </w:r>
            <w:r>
              <w:rPr>
                <w:color w:val="555555"/>
                <w:sz w:val="20"/>
              </w:rPr>
              <w:t>채워라</w:t>
            </w:r>
            <w:r>
              <w:rPr>
                <w:color w:val="555555"/>
                <w:sz w:val="20"/>
              </w:rPr>
              <w:t xml:space="preserve"> — </w:t>
            </w:r>
            <w:r>
              <w:rPr>
                <w:color w:val="555555"/>
                <w:sz w:val="20"/>
              </w:rPr>
              <w:t>감사와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기쁨으로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체질을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바꿉니다</w:t>
            </w:r>
            <w:r>
              <w:rPr>
                <w:color w:val="555555"/>
                <w:sz w:val="20"/>
              </w:rPr>
              <w:t xml:space="preserve"> (</w:t>
            </w:r>
            <w:r>
              <w:rPr>
                <w:color w:val="555555"/>
                <w:sz w:val="20"/>
              </w:rPr>
              <w:t>마음의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건강</w:t>
            </w:r>
            <w:r>
              <w:rPr>
                <w:color w:val="555555"/>
                <w:sz w:val="20"/>
              </w:rPr>
              <w:t>)</w:t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t>원리</w:t>
            </w:r>
            <w:r>
              <w:rPr>
                <w:color w:val="555555"/>
                <w:sz w:val="20"/>
              </w:rPr>
              <w:t xml:space="preserve"> 4. </w:t>
            </w:r>
            <w:r>
              <w:rPr>
                <w:color w:val="555555"/>
                <w:sz w:val="20"/>
              </w:rPr>
              <w:t>입어라</w:t>
            </w:r>
            <w:r>
              <w:rPr>
                <w:color w:val="555555"/>
                <w:sz w:val="20"/>
              </w:rPr>
              <w:t xml:space="preserve"> — </w:t>
            </w:r>
            <w:r>
              <w:rPr>
                <w:color w:val="555555"/>
                <w:sz w:val="20"/>
              </w:rPr>
              <w:t>새로운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자아상을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받아들입니다</w:t>
            </w:r>
            <w:r>
              <w:rPr>
                <w:color w:val="555555"/>
                <w:sz w:val="20"/>
              </w:rPr>
              <w:t xml:space="preserve"> (</w:t>
            </w:r>
            <w:r>
              <w:rPr>
                <w:color w:val="555555"/>
                <w:sz w:val="20"/>
              </w:rPr>
              <w:t>정체성의</w:t>
            </w:r>
            <w:r>
              <w:rPr>
                <w:color w:val="555555"/>
                <w:sz w:val="20"/>
              </w:rPr>
              <w:t xml:space="preserve"> </w:t>
            </w:r>
            <w:r>
              <w:rPr>
                <w:color w:val="555555"/>
                <w:sz w:val="20"/>
              </w:rPr>
              <w:t>전환</w:t>
            </w:r>
            <w:r>
              <w:rPr>
                <w:color w:val="555555"/>
                <w:sz w:val="20"/>
              </w:rPr>
              <w:t>)</w:t>
            </w:r>
          </w:p>
        </w:tc>
      </w:tr>
    </w:tbl>
    <w:p w14:paraId="766007A1" w14:textId="77777777" w:rsidR="00AB4D0B" w:rsidRDefault="00000000">
      <w:pPr>
        <w:spacing w:before="160" w:after="16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 w14:paraId="5D119656" w14:textId="77777777" w:rsidR="00AB4D0B" w:rsidRDefault="00000000">
      <w:pPr>
        <w:spacing w:before="320" w:after="40"/>
      </w:pPr>
      <w:r>
        <w:rPr>
          <w:b/>
          <w:color w:val="1B4F72"/>
          <w:sz w:val="30"/>
        </w:rPr>
        <w:t>원리</w:t>
      </w:r>
      <w:r>
        <w:rPr>
          <w:b/>
          <w:color w:val="1B4F72"/>
          <w:sz w:val="30"/>
        </w:rPr>
        <w:t xml:space="preserve"> 1</w:t>
      </w:r>
    </w:p>
    <w:p w14:paraId="06C13BFC" w14:textId="77777777" w:rsidR="00AB4D0B" w:rsidRDefault="00000000">
      <w:pPr>
        <w:spacing w:after="200"/>
      </w:pPr>
      <w:r>
        <w:rPr>
          <w:b/>
          <w:color w:val="117A65"/>
          <w:sz w:val="26"/>
        </w:rPr>
        <w:t>마음을</w:t>
      </w:r>
      <w:r>
        <w:rPr>
          <w:b/>
          <w:color w:val="117A65"/>
          <w:sz w:val="26"/>
        </w:rPr>
        <w:t xml:space="preserve"> </w:t>
      </w:r>
      <w:r>
        <w:rPr>
          <w:b/>
          <w:color w:val="117A65"/>
          <w:sz w:val="26"/>
        </w:rPr>
        <w:t>비워라</w:t>
      </w:r>
      <w:r>
        <w:rPr>
          <w:b/>
          <w:color w:val="117A65"/>
          <w:sz w:val="26"/>
        </w:rPr>
        <w:t xml:space="preserve"> — </w:t>
      </w:r>
      <w:r>
        <w:rPr>
          <w:b/>
          <w:color w:val="117A65"/>
          <w:sz w:val="26"/>
        </w:rPr>
        <w:t>부정적</w:t>
      </w:r>
      <w:r>
        <w:rPr>
          <w:b/>
          <w:color w:val="117A65"/>
          <w:sz w:val="26"/>
        </w:rPr>
        <w:t xml:space="preserve"> </w:t>
      </w:r>
      <w:r>
        <w:rPr>
          <w:b/>
          <w:color w:val="117A65"/>
          <w:sz w:val="26"/>
        </w:rPr>
        <w:t>생각의</w:t>
      </w:r>
      <w:r>
        <w:rPr>
          <w:b/>
          <w:color w:val="117A65"/>
          <w:sz w:val="26"/>
        </w:rPr>
        <w:t xml:space="preserve"> </w:t>
      </w:r>
      <w:r>
        <w:rPr>
          <w:b/>
          <w:color w:val="117A65"/>
          <w:sz w:val="26"/>
        </w:rPr>
        <w:t>청소</w:t>
      </w:r>
    </w:p>
    <w:p w14:paraId="3E26E4C0" w14:textId="77777777" w:rsidR="00AB4D0B" w:rsidRDefault="00000000">
      <w:r>
        <w:t>마음의</w:t>
      </w:r>
      <w:r>
        <w:t xml:space="preserve"> </w:t>
      </w:r>
      <w:r>
        <w:t>청소는</w:t>
      </w:r>
      <w:r>
        <w:t xml:space="preserve"> </w:t>
      </w:r>
      <w:r>
        <w:t>모든</w:t>
      </w:r>
      <w:r>
        <w:t xml:space="preserve"> </w:t>
      </w:r>
      <w:r>
        <w:t>변화의</w:t>
      </w:r>
      <w:r>
        <w:t xml:space="preserve"> </w:t>
      </w:r>
      <w:r>
        <w:t>첫</w:t>
      </w:r>
      <w:r>
        <w:t xml:space="preserve"> </w:t>
      </w:r>
      <w:r>
        <w:t>단계입니다</w:t>
      </w:r>
      <w:r>
        <w:t xml:space="preserve">. </w:t>
      </w:r>
      <w:r>
        <w:t>방에</w:t>
      </w:r>
      <w:r>
        <w:t xml:space="preserve"> </w:t>
      </w:r>
      <w:r>
        <w:t>새</w:t>
      </w:r>
      <w:r>
        <w:t xml:space="preserve"> </w:t>
      </w:r>
      <w:r>
        <w:t>가구를</w:t>
      </w:r>
      <w:r>
        <w:t xml:space="preserve"> </w:t>
      </w:r>
      <w:r>
        <w:t>들이려면</w:t>
      </w:r>
      <w:r>
        <w:t xml:space="preserve"> </w:t>
      </w:r>
      <w:r>
        <w:t>먼저</w:t>
      </w:r>
      <w:r>
        <w:t xml:space="preserve"> </w:t>
      </w:r>
      <w:r>
        <w:t>낡은</w:t>
      </w:r>
      <w:r>
        <w:t xml:space="preserve"> </w:t>
      </w:r>
      <w:r>
        <w:t>가구를</w:t>
      </w:r>
      <w:r>
        <w:t xml:space="preserve"> </w:t>
      </w:r>
      <w:r>
        <w:t>치워야</w:t>
      </w:r>
      <w:r>
        <w:t xml:space="preserve"> </w:t>
      </w:r>
      <w:r>
        <w:t>하는</w:t>
      </w:r>
      <w:r>
        <w:t xml:space="preserve"> </w:t>
      </w:r>
      <w:r>
        <w:t>것처럼</w:t>
      </w:r>
      <w:r>
        <w:t xml:space="preserve">, </w:t>
      </w:r>
      <w:r>
        <w:t>좋은</w:t>
      </w:r>
      <w:r>
        <w:t xml:space="preserve"> </w:t>
      </w:r>
      <w:r>
        <w:t>생각을</w:t>
      </w:r>
      <w:r>
        <w:t xml:space="preserve"> </w:t>
      </w:r>
      <w:r>
        <w:t>심으려면</w:t>
      </w:r>
      <w:r>
        <w:t xml:space="preserve"> </w:t>
      </w:r>
      <w:r>
        <w:t>먼저</w:t>
      </w:r>
      <w:r>
        <w:t xml:space="preserve"> </w:t>
      </w:r>
      <w:r>
        <w:t>나쁜</w:t>
      </w:r>
      <w:r>
        <w:t xml:space="preserve"> </w:t>
      </w:r>
      <w:r>
        <w:t>생각을</w:t>
      </w:r>
      <w:r>
        <w:t xml:space="preserve"> </w:t>
      </w:r>
      <w:r>
        <w:t>비워야</w:t>
      </w:r>
      <w:r>
        <w:t xml:space="preserve"> </w:t>
      </w:r>
      <w:r>
        <w:t>합니다</w:t>
      </w:r>
      <w:r>
        <w:t>.</w:t>
      </w:r>
      <w:r>
        <w:footnoteReference w:id="6"/>
      </w:r>
    </w:p>
    <w:p w14:paraId="7522680C" w14:textId="77777777" w:rsidR="00AB4D0B" w:rsidRDefault="00000000">
      <w:pPr>
        <w:spacing w:before="320"/>
      </w:pPr>
      <w:r>
        <w:rPr>
          <w:b/>
          <w:color w:val="1B4F72"/>
          <w:sz w:val="23"/>
        </w:rPr>
        <w:t xml:space="preserve">▌ </w:t>
      </w:r>
      <w:r>
        <w:rPr>
          <w:b/>
          <w:color w:val="1B4F72"/>
          <w:sz w:val="23"/>
        </w:rPr>
        <w:t>무엇을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비울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것인가</w:t>
      </w:r>
    </w:p>
    <w:p w14:paraId="43FE8D72" w14:textId="77777777" w:rsidR="00AB4D0B" w:rsidRDefault="00000000">
      <w:r>
        <w:t>성경은</w:t>
      </w:r>
      <w:r>
        <w:t xml:space="preserve"> </w:t>
      </w:r>
      <w:r>
        <w:t>우리</w:t>
      </w:r>
      <w:r>
        <w:t xml:space="preserve"> </w:t>
      </w:r>
      <w:r>
        <w:t>마음에서</w:t>
      </w:r>
      <w:r>
        <w:t xml:space="preserve"> </w:t>
      </w:r>
      <w:r>
        <w:t>비워내야</w:t>
      </w:r>
      <w:r>
        <w:t xml:space="preserve"> </w:t>
      </w:r>
      <w:r>
        <w:t>할</w:t>
      </w:r>
      <w:r>
        <w:t xml:space="preserve"> </w:t>
      </w:r>
      <w:r>
        <w:t>것들을</w:t>
      </w:r>
      <w:r>
        <w:t xml:space="preserve"> </w:t>
      </w:r>
      <w:r>
        <w:t>분명히</w:t>
      </w:r>
      <w:r>
        <w:t xml:space="preserve"> </w:t>
      </w:r>
      <w:r>
        <w:t>말합니다</w:t>
      </w:r>
      <w:r>
        <w:t>:</w:t>
      </w:r>
    </w:p>
    <w:p w14:paraId="17851646" w14:textId="77777777" w:rsidR="00AB4D0B" w:rsidRDefault="00000000">
      <w:pPr>
        <w:spacing w:before="160"/>
      </w:pPr>
      <w:r>
        <w:rPr>
          <w:b/>
          <w:color w:val="1B4F72"/>
        </w:rPr>
        <w:t xml:space="preserve">① </w:t>
      </w:r>
      <w:r>
        <w:rPr>
          <w:b/>
          <w:color w:val="1B4F72"/>
        </w:rPr>
        <w:t>염려와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근심</w:t>
      </w:r>
    </w:p>
    <w:p w14:paraId="67B43652" w14:textId="77777777" w:rsidR="00AB4D0B" w:rsidRDefault="00000000">
      <w:r>
        <w:lastRenderedPageBreak/>
        <w:t>"</w:t>
      </w:r>
      <w:r>
        <w:t>아무</w:t>
      </w:r>
      <w:r>
        <w:t xml:space="preserve"> </w:t>
      </w:r>
      <w:r>
        <w:t>것도</w:t>
      </w:r>
      <w:r>
        <w:t xml:space="preserve"> </w:t>
      </w:r>
      <w:r>
        <w:t>염려하지</w:t>
      </w:r>
      <w:r>
        <w:t xml:space="preserve"> </w:t>
      </w:r>
      <w:r>
        <w:t>말고</w:t>
      </w:r>
      <w:r>
        <w:t>"(</w:t>
      </w:r>
      <w:r>
        <w:t>빌립보서</w:t>
      </w:r>
      <w:r>
        <w:t xml:space="preserve"> 4:6). </w:t>
      </w:r>
      <w:r>
        <w:t>염려는</w:t>
      </w:r>
      <w:r>
        <w:t xml:space="preserve"> </w:t>
      </w:r>
      <w:r>
        <w:t>아직</w:t>
      </w:r>
      <w:r>
        <w:t xml:space="preserve"> </w:t>
      </w:r>
      <w:r>
        <w:t>일어나지</w:t>
      </w:r>
      <w:r>
        <w:t xml:space="preserve"> </w:t>
      </w:r>
      <w:r>
        <w:t>않은</w:t>
      </w:r>
      <w:r>
        <w:t xml:space="preserve"> </w:t>
      </w:r>
      <w:r>
        <w:t>일에</w:t>
      </w:r>
      <w:r>
        <w:t xml:space="preserve"> </w:t>
      </w:r>
      <w:r>
        <w:t>대한</w:t>
      </w:r>
      <w:r>
        <w:t xml:space="preserve"> </w:t>
      </w:r>
      <w:r>
        <w:t>부정적</w:t>
      </w:r>
      <w:r>
        <w:t xml:space="preserve"> </w:t>
      </w:r>
      <w:r>
        <w:t>상상입니다</w:t>
      </w:r>
      <w:r>
        <w:t xml:space="preserve">. </w:t>
      </w:r>
      <w:r>
        <w:t>내일</w:t>
      </w:r>
      <w:r>
        <w:t xml:space="preserve"> </w:t>
      </w:r>
      <w:r>
        <w:t>무슨</w:t>
      </w:r>
      <w:r>
        <w:t xml:space="preserve"> </w:t>
      </w:r>
      <w:r>
        <w:t>일이</w:t>
      </w:r>
      <w:r>
        <w:t xml:space="preserve"> </w:t>
      </w:r>
      <w:r>
        <w:t>일어날까</w:t>
      </w:r>
      <w:r>
        <w:t xml:space="preserve">, </w:t>
      </w:r>
      <w:r>
        <w:t>돈이</w:t>
      </w:r>
      <w:r>
        <w:t xml:space="preserve"> </w:t>
      </w:r>
      <w:r>
        <w:t>부족하면</w:t>
      </w:r>
      <w:r>
        <w:t xml:space="preserve"> </w:t>
      </w:r>
      <w:r>
        <w:t>어떡하지</w:t>
      </w:r>
      <w:r>
        <w:t xml:space="preserve">, </w:t>
      </w:r>
      <w:r>
        <w:t>건강이</w:t>
      </w:r>
      <w:r>
        <w:t xml:space="preserve"> </w:t>
      </w:r>
      <w:r>
        <w:t>나빠지면</w:t>
      </w:r>
      <w:r>
        <w:t xml:space="preserve">... </w:t>
      </w:r>
      <w:r>
        <w:t>이런</w:t>
      </w:r>
      <w:r>
        <w:t xml:space="preserve"> </w:t>
      </w:r>
      <w:r>
        <w:t>염려를</w:t>
      </w:r>
      <w:r>
        <w:t xml:space="preserve"> </w:t>
      </w:r>
      <w:r>
        <w:t>해서</w:t>
      </w:r>
      <w:r>
        <w:t xml:space="preserve"> </w:t>
      </w:r>
      <w:r>
        <w:t>내일이</w:t>
      </w:r>
      <w:r>
        <w:t xml:space="preserve"> </w:t>
      </w:r>
      <w:r>
        <w:t>달라집니까</w:t>
      </w:r>
      <w:r>
        <w:t xml:space="preserve">? </w:t>
      </w:r>
      <w:r>
        <w:t>달라지지</w:t>
      </w:r>
      <w:r>
        <w:t xml:space="preserve"> </w:t>
      </w:r>
      <w:r>
        <w:t>않습니다</w:t>
      </w:r>
      <w:r>
        <w:t xml:space="preserve">. </w:t>
      </w:r>
      <w:r>
        <w:t>오히려</w:t>
      </w:r>
      <w:r>
        <w:t xml:space="preserve"> </w:t>
      </w:r>
      <w:r>
        <w:t>오늘의</w:t>
      </w:r>
      <w:r>
        <w:t xml:space="preserve"> </w:t>
      </w:r>
      <w:r>
        <w:t>힘을</w:t>
      </w:r>
      <w:r>
        <w:t xml:space="preserve"> </w:t>
      </w:r>
      <w:r>
        <w:t>빼앗습니다</w:t>
      </w:r>
      <w:r>
        <w:t xml:space="preserve">. </w:t>
      </w:r>
      <w:r>
        <w:t>예수님은</w:t>
      </w:r>
      <w:r>
        <w:t xml:space="preserve"> </w:t>
      </w:r>
      <w:r>
        <w:t>분명히</w:t>
      </w:r>
      <w:r>
        <w:t xml:space="preserve"> </w:t>
      </w:r>
      <w:r>
        <w:t>말씀하셨습니다</w:t>
      </w:r>
      <w:r>
        <w:t>. "</w:t>
      </w:r>
      <w:r>
        <w:t>내일</w:t>
      </w:r>
      <w:r>
        <w:t xml:space="preserve"> </w:t>
      </w:r>
      <w:r>
        <w:t>일을</w:t>
      </w:r>
      <w:r>
        <w:t xml:space="preserve"> </w:t>
      </w:r>
      <w:r>
        <w:t>위하여</w:t>
      </w:r>
      <w:r>
        <w:t xml:space="preserve"> </w:t>
      </w:r>
      <w:r>
        <w:t>염려하지</w:t>
      </w:r>
      <w:r>
        <w:t xml:space="preserve"> </w:t>
      </w:r>
      <w:r>
        <w:t>말라</w:t>
      </w:r>
      <w:r>
        <w:t xml:space="preserve">. </w:t>
      </w:r>
      <w:r>
        <w:t>내일</w:t>
      </w:r>
      <w:r>
        <w:t xml:space="preserve"> </w:t>
      </w:r>
      <w:r>
        <w:t>일은</w:t>
      </w:r>
      <w:r>
        <w:t xml:space="preserve"> </w:t>
      </w:r>
      <w:r>
        <w:t>내일이</w:t>
      </w:r>
      <w:r>
        <w:t xml:space="preserve"> </w:t>
      </w:r>
      <w:r>
        <w:t>염려할</w:t>
      </w:r>
      <w:r>
        <w:t xml:space="preserve"> </w:t>
      </w:r>
      <w:r>
        <w:t>것이요</w:t>
      </w:r>
      <w:r>
        <w:t xml:space="preserve">, </w:t>
      </w:r>
      <w:r>
        <w:t>한</w:t>
      </w:r>
      <w:r>
        <w:t xml:space="preserve"> </w:t>
      </w:r>
      <w:r>
        <w:t>날의</w:t>
      </w:r>
      <w:r>
        <w:t xml:space="preserve"> </w:t>
      </w:r>
      <w:r>
        <w:t>괴로움은</w:t>
      </w:r>
      <w:r>
        <w:t xml:space="preserve"> </w:t>
      </w:r>
      <w:r>
        <w:t>그</w:t>
      </w:r>
      <w:r>
        <w:t xml:space="preserve"> </w:t>
      </w:r>
      <w:r>
        <w:t>날에</w:t>
      </w:r>
      <w:r>
        <w:t xml:space="preserve"> </w:t>
      </w:r>
      <w:r>
        <w:t>족하니라</w:t>
      </w:r>
      <w:r>
        <w:t>"(</w:t>
      </w:r>
      <w:r>
        <w:t>마</w:t>
      </w:r>
      <w:r>
        <w:t xml:space="preserve"> 6:34).</w:t>
      </w:r>
    </w:p>
    <w:p w14:paraId="0794DF27" w14:textId="77777777" w:rsidR="00AB4D0B" w:rsidRDefault="00000000">
      <w:pPr>
        <w:spacing w:before="160"/>
      </w:pPr>
      <w:r>
        <w:rPr>
          <w:b/>
          <w:color w:val="1B4F72"/>
        </w:rPr>
        <w:t xml:space="preserve">② </w:t>
      </w:r>
      <w:r>
        <w:rPr>
          <w:b/>
          <w:color w:val="1B4F72"/>
        </w:rPr>
        <w:t>원망과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불평</w:t>
      </w:r>
    </w:p>
    <w:p w14:paraId="75419C34" w14:textId="77777777" w:rsidR="00AB4D0B" w:rsidRDefault="00000000">
      <w:r>
        <w:t>이스라엘</w:t>
      </w:r>
      <w:r>
        <w:t xml:space="preserve"> </w:t>
      </w:r>
      <w:r>
        <w:t>백성이</w:t>
      </w:r>
      <w:r>
        <w:t xml:space="preserve"> </w:t>
      </w:r>
      <w:r>
        <w:t>광야에서</w:t>
      </w:r>
      <w:r>
        <w:t xml:space="preserve">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한</w:t>
      </w:r>
      <w:r>
        <w:t xml:space="preserve"> </w:t>
      </w:r>
      <w:r>
        <w:t>것이</w:t>
      </w:r>
      <w:r>
        <w:t xml:space="preserve"> </w:t>
      </w:r>
      <w:r>
        <w:t>원망이었습니다</w:t>
      </w:r>
      <w:r>
        <w:t xml:space="preserve">. </w:t>
      </w:r>
      <w:r>
        <w:t>하나님이</w:t>
      </w:r>
      <w:r>
        <w:t xml:space="preserve"> </w:t>
      </w:r>
      <w:r>
        <w:t>홍해를</w:t>
      </w:r>
      <w:r>
        <w:t xml:space="preserve"> </w:t>
      </w:r>
      <w:r>
        <w:t>가르시고</w:t>
      </w:r>
      <w:r>
        <w:t xml:space="preserve">, </w:t>
      </w:r>
      <w:r>
        <w:t>하늘에서</w:t>
      </w:r>
      <w:r>
        <w:t xml:space="preserve"> </w:t>
      </w:r>
      <w:r>
        <w:t>만나를</w:t>
      </w:r>
      <w:r>
        <w:t xml:space="preserve"> </w:t>
      </w:r>
      <w:r>
        <w:t>내려</w:t>
      </w:r>
      <w:r>
        <w:t xml:space="preserve"> </w:t>
      </w:r>
      <w:r>
        <w:t>주시고</w:t>
      </w:r>
      <w:r>
        <w:t xml:space="preserve">, </w:t>
      </w:r>
      <w:r>
        <w:t>반석에서</w:t>
      </w:r>
      <w:r>
        <w:t xml:space="preserve"> </w:t>
      </w:r>
      <w:r>
        <w:t>물을</w:t>
      </w:r>
      <w:r>
        <w:t xml:space="preserve"> </w:t>
      </w:r>
      <w:r>
        <w:t>내셨는데도</w:t>
      </w:r>
      <w:r>
        <w:t xml:space="preserve"> </w:t>
      </w:r>
      <w:r>
        <w:t>그들은</w:t>
      </w:r>
      <w:r>
        <w:t xml:space="preserve"> </w:t>
      </w:r>
      <w:r>
        <w:t>끊임없이</w:t>
      </w:r>
      <w:r>
        <w:t xml:space="preserve"> </w:t>
      </w:r>
      <w:r>
        <w:t>원망했습니다</w:t>
      </w:r>
      <w:r>
        <w:t>. "</w:t>
      </w:r>
      <w:r>
        <w:t>차라리</w:t>
      </w:r>
      <w:r>
        <w:t xml:space="preserve"> </w:t>
      </w:r>
      <w:r>
        <w:t>애굽에서</w:t>
      </w:r>
      <w:r>
        <w:t xml:space="preserve"> </w:t>
      </w:r>
      <w:r>
        <w:t>고기</w:t>
      </w:r>
      <w:r>
        <w:t xml:space="preserve"> </w:t>
      </w:r>
      <w:r>
        <w:t>가마</w:t>
      </w:r>
      <w:r>
        <w:t xml:space="preserve"> </w:t>
      </w:r>
      <w:r>
        <w:t>곁에</w:t>
      </w:r>
      <w:r>
        <w:t xml:space="preserve"> </w:t>
      </w:r>
      <w:r>
        <w:t>앉았더라면</w:t>
      </w:r>
      <w:r>
        <w:t xml:space="preserve">..." </w:t>
      </w:r>
      <w:r>
        <w:t>원망은</w:t>
      </w:r>
      <w:r>
        <w:t xml:space="preserve"> </w:t>
      </w:r>
      <w:r>
        <w:t>하나님의</w:t>
      </w:r>
      <w:r>
        <w:t xml:space="preserve"> </w:t>
      </w:r>
      <w:r>
        <w:t>선하심을</w:t>
      </w:r>
      <w:r>
        <w:t xml:space="preserve"> </w:t>
      </w:r>
      <w:r>
        <w:t>부정하는</w:t>
      </w:r>
      <w:r>
        <w:t xml:space="preserve"> </w:t>
      </w:r>
      <w:r>
        <w:t>것이며</w:t>
      </w:r>
      <w:r>
        <w:t xml:space="preserve">, </w:t>
      </w:r>
      <w:r>
        <w:t>마음의</w:t>
      </w:r>
      <w:r>
        <w:t xml:space="preserve"> </w:t>
      </w:r>
      <w:r>
        <w:t>독이</w:t>
      </w:r>
      <w:r>
        <w:t xml:space="preserve"> </w:t>
      </w:r>
      <w:r>
        <w:t>됩니다</w:t>
      </w:r>
      <w:r>
        <w:t>.</w:t>
      </w:r>
    </w:p>
    <w:p w14:paraId="71126A34" w14:textId="77777777" w:rsidR="00AB4D0B" w:rsidRDefault="00000000">
      <w:pPr>
        <w:spacing w:before="160"/>
      </w:pPr>
      <w:r>
        <w:rPr>
          <w:b/>
          <w:color w:val="1B4F72"/>
        </w:rPr>
        <w:t xml:space="preserve">③ </w:t>
      </w:r>
      <w:r>
        <w:rPr>
          <w:b/>
          <w:color w:val="1B4F72"/>
        </w:rPr>
        <w:t>미움과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분노</w:t>
      </w:r>
    </w:p>
    <w:p w14:paraId="6A813BB5" w14:textId="77777777" w:rsidR="00AB4D0B" w:rsidRDefault="00000000">
      <w:r>
        <w:t>남을</w:t>
      </w:r>
      <w:r>
        <w:t xml:space="preserve"> </w:t>
      </w:r>
      <w:r>
        <w:t>미워하면</w:t>
      </w:r>
      <w:r>
        <w:t xml:space="preserve"> </w:t>
      </w:r>
      <w:r>
        <w:t>상대방보다</w:t>
      </w:r>
      <w:r>
        <w:t xml:space="preserve"> </w:t>
      </w:r>
      <w:r>
        <w:t>자신이</w:t>
      </w:r>
      <w:r>
        <w:t xml:space="preserve"> </w:t>
      </w:r>
      <w:r>
        <w:t>먼저</w:t>
      </w:r>
      <w:r>
        <w:t xml:space="preserve"> </w:t>
      </w:r>
      <w:r>
        <w:t>상처를</w:t>
      </w:r>
      <w:r>
        <w:t xml:space="preserve"> </w:t>
      </w:r>
      <w:r>
        <w:t>받습니다</w:t>
      </w:r>
      <w:r>
        <w:t xml:space="preserve">. </w:t>
      </w:r>
      <w:r>
        <w:t>미움은</w:t>
      </w:r>
      <w:r>
        <w:t xml:space="preserve"> </w:t>
      </w:r>
      <w:r>
        <w:t>내</w:t>
      </w:r>
      <w:r>
        <w:t xml:space="preserve"> </w:t>
      </w:r>
      <w:r>
        <w:t>마음에</w:t>
      </w:r>
      <w:r>
        <w:t xml:space="preserve"> </w:t>
      </w:r>
      <w:r>
        <w:t>독을</w:t>
      </w:r>
      <w:r>
        <w:t xml:space="preserve"> </w:t>
      </w:r>
      <w:r>
        <w:t>품고</w:t>
      </w:r>
      <w:r>
        <w:t xml:space="preserve"> </w:t>
      </w:r>
      <w:r>
        <w:t>있는</w:t>
      </w:r>
      <w:r>
        <w:t xml:space="preserve"> </w:t>
      </w:r>
      <w:r>
        <w:t>것과</w:t>
      </w:r>
      <w:r>
        <w:t xml:space="preserve"> </w:t>
      </w:r>
      <w:r>
        <w:t>같습니다</w:t>
      </w:r>
      <w:r>
        <w:t>. "</w:t>
      </w:r>
      <w:r>
        <w:t>원수를</w:t>
      </w:r>
      <w:r>
        <w:t xml:space="preserve"> </w:t>
      </w:r>
      <w:r>
        <w:t>사랑하라</w:t>
      </w:r>
      <w:r>
        <w:t>"</w:t>
      </w:r>
      <w:r>
        <w:t>는</w:t>
      </w:r>
      <w:r>
        <w:t xml:space="preserve"> </w:t>
      </w:r>
      <w:r>
        <w:t>예수님의</w:t>
      </w:r>
      <w:r>
        <w:t xml:space="preserve"> </w:t>
      </w:r>
      <w:r>
        <w:t>말씀은</w:t>
      </w:r>
      <w:r>
        <w:t xml:space="preserve"> </w:t>
      </w:r>
      <w:r>
        <w:t>상대를</w:t>
      </w:r>
      <w:r>
        <w:t xml:space="preserve"> </w:t>
      </w:r>
      <w:r>
        <w:t>위한</w:t>
      </w:r>
      <w:r>
        <w:t xml:space="preserve"> </w:t>
      </w:r>
      <w:r>
        <w:t>것만이</w:t>
      </w:r>
      <w:r>
        <w:t xml:space="preserve"> </w:t>
      </w:r>
      <w:r>
        <w:t>아니라</w:t>
      </w:r>
      <w:r>
        <w:t xml:space="preserve">, </w:t>
      </w:r>
      <w:r>
        <w:t>나</w:t>
      </w:r>
      <w:r>
        <w:t xml:space="preserve"> </w:t>
      </w:r>
      <w:r>
        <w:t>자신을</w:t>
      </w:r>
      <w:r>
        <w:t xml:space="preserve"> </w:t>
      </w:r>
      <w:r>
        <w:t>미움의</w:t>
      </w:r>
      <w:r>
        <w:t xml:space="preserve"> </w:t>
      </w:r>
      <w:r>
        <w:t>독에서</w:t>
      </w:r>
      <w:r>
        <w:t xml:space="preserve"> </w:t>
      </w:r>
      <w:r>
        <w:t>건져내기</w:t>
      </w:r>
      <w:r>
        <w:t xml:space="preserve"> </w:t>
      </w:r>
      <w:r>
        <w:t>위한</w:t>
      </w:r>
      <w:r>
        <w:t xml:space="preserve"> </w:t>
      </w:r>
      <w:r>
        <w:t>것이기도</w:t>
      </w:r>
      <w:r>
        <w:t xml:space="preserve"> </w:t>
      </w:r>
      <w:r>
        <w:t>합니다</w:t>
      </w:r>
      <w:r>
        <w:t>.</w:t>
      </w:r>
    </w:p>
    <w:p w14:paraId="7ADC8177" w14:textId="77777777" w:rsidR="00AB4D0B" w:rsidRDefault="00000000">
      <w:pPr>
        <w:spacing w:before="160"/>
      </w:pPr>
      <w:r>
        <w:rPr>
          <w:b/>
          <w:color w:val="1B4F72"/>
        </w:rPr>
        <w:t xml:space="preserve">④ </w:t>
      </w:r>
      <w:r>
        <w:rPr>
          <w:b/>
          <w:color w:val="1B4F72"/>
        </w:rPr>
        <w:t>열등감과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패배의식</w:t>
      </w:r>
    </w:p>
    <w:p w14:paraId="785FB5F4" w14:textId="77777777" w:rsidR="00AB4D0B" w:rsidRDefault="00000000">
      <w:r>
        <w:t>"</w:t>
      </w:r>
      <w:r>
        <w:t>나는</w:t>
      </w:r>
      <w:r>
        <w:t xml:space="preserve"> </w:t>
      </w:r>
      <w:r>
        <w:t>안된다</w:t>
      </w:r>
      <w:r>
        <w:t>", "</w:t>
      </w:r>
      <w:r>
        <w:t>나는</w:t>
      </w:r>
      <w:r>
        <w:t xml:space="preserve"> </w:t>
      </w:r>
      <w:r>
        <w:t>부족하다</w:t>
      </w:r>
      <w:r>
        <w:t>", "</w:t>
      </w:r>
      <w:r>
        <w:t>나는</w:t>
      </w:r>
      <w:r>
        <w:t xml:space="preserve"> </w:t>
      </w:r>
      <w:r>
        <w:t>남들보다</w:t>
      </w:r>
      <w:r>
        <w:t xml:space="preserve"> </w:t>
      </w:r>
      <w:r>
        <w:t>못하다</w:t>
      </w:r>
      <w:r>
        <w:t xml:space="preserve">" — </w:t>
      </w:r>
      <w:r>
        <w:t>이런</w:t>
      </w:r>
      <w:r>
        <w:t xml:space="preserve"> </w:t>
      </w:r>
      <w:r>
        <w:t>생각은</w:t>
      </w:r>
      <w:r>
        <w:t xml:space="preserve"> </w:t>
      </w:r>
      <w:r>
        <w:t>사실이</w:t>
      </w:r>
      <w:r>
        <w:t xml:space="preserve"> </w:t>
      </w:r>
      <w:r>
        <w:t>아닙니다</w:t>
      </w:r>
      <w:r>
        <w:t xml:space="preserve">. </w:t>
      </w:r>
      <w:r>
        <w:t>이것은</w:t>
      </w:r>
      <w:r>
        <w:t xml:space="preserve"> </w:t>
      </w:r>
      <w:r>
        <w:t>세상이</w:t>
      </w:r>
      <w:r>
        <w:t xml:space="preserve"> </w:t>
      </w:r>
      <w:r>
        <w:t>씌워놓은</w:t>
      </w:r>
      <w:r>
        <w:t xml:space="preserve"> </w:t>
      </w:r>
      <w:r>
        <w:t>거짓</w:t>
      </w:r>
      <w:r>
        <w:t xml:space="preserve"> </w:t>
      </w:r>
      <w:r>
        <w:t>안경입니다</w:t>
      </w:r>
      <w:r>
        <w:t xml:space="preserve">.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당신은</w:t>
      </w:r>
      <w:r>
        <w:t xml:space="preserve"> "</w:t>
      </w:r>
      <w:r>
        <w:t>보배롭고</w:t>
      </w:r>
      <w:r>
        <w:t xml:space="preserve"> </w:t>
      </w:r>
      <w:r>
        <w:t>존귀한</w:t>
      </w:r>
      <w:r>
        <w:t>"(</w:t>
      </w:r>
      <w:r>
        <w:t>이사야</w:t>
      </w:r>
      <w:r>
        <w:t xml:space="preserve"> 43:4) </w:t>
      </w:r>
      <w:r>
        <w:t>존재입니다</w:t>
      </w:r>
      <w:r>
        <w:t>.</w:t>
      </w:r>
    </w:p>
    <w:p w14:paraId="0AD43812" w14:textId="77777777" w:rsidR="00AB4D0B" w:rsidRDefault="00000000">
      <w:pPr>
        <w:spacing w:before="320"/>
      </w:pPr>
      <w:r>
        <w:rPr>
          <w:b/>
          <w:color w:val="1B4F72"/>
          <w:sz w:val="23"/>
        </w:rPr>
        <w:t xml:space="preserve">▌ </w:t>
      </w:r>
      <w:r>
        <w:rPr>
          <w:b/>
          <w:color w:val="1B4F72"/>
          <w:sz w:val="23"/>
        </w:rPr>
        <w:t>어떻게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비울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것인가</w:t>
      </w:r>
      <w:r>
        <w:rPr>
          <w:b/>
          <w:color w:val="1B4F72"/>
          <w:sz w:val="23"/>
        </w:rPr>
        <w:t xml:space="preserve"> — </w:t>
      </w:r>
      <w:r>
        <w:rPr>
          <w:b/>
          <w:color w:val="1B4F72"/>
          <w:sz w:val="23"/>
        </w:rPr>
        <w:t>세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단계</w:t>
      </w:r>
    </w:p>
    <w:p w14:paraId="0A77C9B5" w14:textId="77777777" w:rsidR="00AB4D0B" w:rsidRDefault="00000000">
      <w:pPr>
        <w:spacing w:before="160"/>
      </w:pPr>
      <w:r>
        <w:rPr>
          <w:b/>
          <w:color w:val="1B4F72"/>
        </w:rPr>
        <w:t>첫째</w:t>
      </w:r>
      <w:r>
        <w:rPr>
          <w:b/>
          <w:color w:val="1B4F72"/>
        </w:rPr>
        <w:t xml:space="preserve">, </w:t>
      </w:r>
      <w:r>
        <w:rPr>
          <w:b/>
          <w:color w:val="1B4F72"/>
        </w:rPr>
        <w:t>인식하기</w:t>
      </w:r>
      <w:r>
        <w:rPr>
          <w:b/>
          <w:color w:val="1B4F72"/>
        </w:rPr>
        <w:t>.</w:t>
      </w:r>
      <w:r>
        <w:t xml:space="preserve"> </w:t>
      </w:r>
      <w:r>
        <w:t>지금</w:t>
      </w:r>
      <w:r>
        <w:t xml:space="preserve"> </w:t>
      </w:r>
      <w:r>
        <w:t>내</w:t>
      </w:r>
      <w:r>
        <w:t xml:space="preserve"> </w:t>
      </w:r>
      <w:r>
        <w:t>마음에</w:t>
      </w:r>
      <w:r>
        <w:t xml:space="preserve"> </w:t>
      </w:r>
      <w:r>
        <w:t>어떤</w:t>
      </w:r>
      <w:r>
        <w:t xml:space="preserve"> </w:t>
      </w:r>
      <w:r>
        <w:t>생각이</w:t>
      </w:r>
      <w:r>
        <w:t xml:space="preserve"> </w:t>
      </w:r>
      <w:r>
        <w:t>들어</w:t>
      </w:r>
      <w:r>
        <w:t xml:space="preserve"> </w:t>
      </w:r>
      <w:r>
        <w:t>있는지</w:t>
      </w:r>
      <w:r>
        <w:t xml:space="preserve"> </w:t>
      </w:r>
      <w:r>
        <w:t>점검합니다</w:t>
      </w:r>
      <w:r>
        <w:t xml:space="preserve">. </w:t>
      </w:r>
    </w:p>
    <w:p w14:paraId="3081DCF4" w14:textId="77777777" w:rsidR="00AB4D0B" w:rsidRDefault="00000000">
      <w:r>
        <w:lastRenderedPageBreak/>
        <w:t>우리는</w:t>
      </w:r>
      <w:r>
        <w:t xml:space="preserve"> </w:t>
      </w:r>
      <w:r>
        <w:t>보통</w:t>
      </w:r>
      <w:r>
        <w:t xml:space="preserve"> </w:t>
      </w:r>
      <w:r>
        <w:t>자기</w:t>
      </w:r>
      <w:r>
        <w:t xml:space="preserve"> </w:t>
      </w:r>
      <w:r>
        <w:t>마음에</w:t>
      </w:r>
      <w:r>
        <w:t xml:space="preserve"> </w:t>
      </w:r>
      <w:r>
        <w:t>어떤</w:t>
      </w:r>
      <w:r>
        <w:t xml:space="preserve"> </w:t>
      </w:r>
      <w:r>
        <w:t>생각이</w:t>
      </w:r>
      <w:r>
        <w:t xml:space="preserve"> </w:t>
      </w:r>
      <w:r>
        <w:t>들어</w:t>
      </w:r>
      <w:r>
        <w:t xml:space="preserve"> </w:t>
      </w:r>
      <w:r>
        <w:t>있는지</w:t>
      </w:r>
      <w:r>
        <w:t xml:space="preserve"> </w:t>
      </w:r>
      <w:r>
        <w:t>의식하지</w:t>
      </w:r>
      <w:r>
        <w:t xml:space="preserve"> </w:t>
      </w:r>
      <w:r>
        <w:t>못합니다</w:t>
      </w:r>
      <w:r>
        <w:t xml:space="preserve">. </w:t>
      </w:r>
      <w:r>
        <w:t>매일</w:t>
      </w:r>
      <w:r>
        <w:t xml:space="preserve"> </w:t>
      </w:r>
      <w:r>
        <w:t>아침</w:t>
      </w:r>
      <w:r>
        <w:t xml:space="preserve"> 5</w:t>
      </w:r>
      <w:r>
        <w:t>분만</w:t>
      </w:r>
      <w:r>
        <w:t xml:space="preserve"> </w:t>
      </w:r>
      <w:r>
        <w:t>조용히</w:t>
      </w:r>
      <w:r>
        <w:t xml:space="preserve"> </w:t>
      </w:r>
      <w:r>
        <w:t>앉아서</w:t>
      </w:r>
      <w:r>
        <w:t xml:space="preserve"> "</w:t>
      </w:r>
      <w:r>
        <w:t>지금</w:t>
      </w:r>
      <w:r>
        <w:t xml:space="preserve"> </w:t>
      </w:r>
      <w:r>
        <w:t>내</w:t>
      </w:r>
      <w:r>
        <w:t xml:space="preserve"> </w:t>
      </w:r>
      <w:r>
        <w:t>마음을</w:t>
      </w:r>
      <w:r>
        <w:t xml:space="preserve">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차지하고</w:t>
      </w:r>
      <w:r>
        <w:t xml:space="preserve"> </w:t>
      </w:r>
      <w:r>
        <w:t>있는</w:t>
      </w:r>
      <w:r>
        <w:t xml:space="preserve"> </w:t>
      </w:r>
      <w:r>
        <w:t>생각이</w:t>
      </w:r>
      <w:r>
        <w:t xml:space="preserve"> </w:t>
      </w:r>
      <w:r>
        <w:t>무엇인가</w:t>
      </w:r>
      <w:r>
        <w:t xml:space="preserve">?" </w:t>
      </w:r>
      <w:r>
        <w:t>물어보십시오</w:t>
      </w:r>
      <w:r>
        <w:t xml:space="preserve">. </w:t>
      </w:r>
      <w:r>
        <w:t>마음의</w:t>
      </w:r>
      <w:r>
        <w:t xml:space="preserve"> </w:t>
      </w:r>
      <w:r>
        <w:t>청소는</w:t>
      </w:r>
      <w:r>
        <w:t xml:space="preserve"> </w:t>
      </w:r>
      <w:r>
        <w:t>자각에서</w:t>
      </w:r>
      <w:r>
        <w:t xml:space="preserve"> </w:t>
      </w:r>
      <w:r>
        <w:t>시작됩니다</w:t>
      </w:r>
      <w:r>
        <w:t>.</w:t>
      </w:r>
    </w:p>
    <w:p w14:paraId="010638F6" w14:textId="77777777" w:rsidR="00AB4D0B" w:rsidRDefault="00000000">
      <w:pPr>
        <w:spacing w:before="160"/>
      </w:pPr>
      <w:r>
        <w:rPr>
          <w:b/>
          <w:color w:val="1B4F72"/>
        </w:rPr>
        <w:t>둘째</w:t>
      </w:r>
      <w:r>
        <w:rPr>
          <w:b/>
          <w:color w:val="1B4F72"/>
        </w:rPr>
        <w:t xml:space="preserve">, </w:t>
      </w:r>
      <w:r>
        <w:rPr>
          <w:b/>
          <w:color w:val="1B4F72"/>
        </w:rPr>
        <w:t>거부하기</w:t>
      </w:r>
      <w:r>
        <w:rPr>
          <w:b/>
          <w:color w:val="1B4F72"/>
        </w:rPr>
        <w:t>.</w:t>
      </w:r>
      <w:r>
        <w:t xml:space="preserve"> </w:t>
      </w:r>
      <w:r>
        <w:t>부정적</w:t>
      </w:r>
      <w:r>
        <w:t xml:space="preserve"> </w:t>
      </w:r>
      <w:r>
        <w:t>생각이</w:t>
      </w:r>
      <w:r>
        <w:t xml:space="preserve"> </w:t>
      </w:r>
      <w:r>
        <w:t>떠오를</w:t>
      </w:r>
      <w:r>
        <w:t xml:space="preserve"> </w:t>
      </w:r>
      <w:r>
        <w:t>때</w:t>
      </w:r>
      <w:r>
        <w:t>, "</w:t>
      </w:r>
      <w:r>
        <w:t>이것은</w:t>
      </w:r>
      <w:r>
        <w:t xml:space="preserve"> </w:t>
      </w:r>
      <w:r>
        <w:t>하나님의</w:t>
      </w:r>
      <w:r>
        <w:t xml:space="preserve"> </w:t>
      </w:r>
      <w:r>
        <w:t>생각이</w:t>
      </w:r>
      <w:r>
        <w:t xml:space="preserve"> </w:t>
      </w:r>
      <w:r>
        <w:t>아니다</w:t>
      </w:r>
      <w:r>
        <w:t>"</w:t>
      </w:r>
      <w:r>
        <w:t>라고</w:t>
      </w:r>
      <w:r>
        <w:t xml:space="preserve"> </w:t>
      </w:r>
      <w:r>
        <w:t>분별하고</w:t>
      </w:r>
      <w:r>
        <w:t xml:space="preserve"> </w:t>
      </w:r>
      <w:r>
        <w:t>거부합니다</w:t>
      </w:r>
      <w:r>
        <w:t>.</w:t>
      </w:r>
    </w:p>
    <w:p w14:paraId="66C3F14F" w14:textId="77777777" w:rsidR="00AB4D0B" w:rsidRDefault="00000000">
      <w:r>
        <w:t>생각이</w:t>
      </w:r>
      <w:r>
        <w:t xml:space="preserve"> </w:t>
      </w:r>
      <w:r>
        <w:t>떠오르는</w:t>
      </w:r>
      <w:r>
        <w:t xml:space="preserve"> </w:t>
      </w:r>
      <w:r>
        <w:t>것</w:t>
      </w:r>
      <w:r>
        <w:t xml:space="preserve"> </w:t>
      </w:r>
      <w:r>
        <w:t>자체는</w:t>
      </w:r>
      <w:r>
        <w:t xml:space="preserve"> </w:t>
      </w:r>
      <w:r>
        <w:t>죄가</w:t>
      </w:r>
      <w:r>
        <w:t xml:space="preserve"> </w:t>
      </w:r>
      <w:r>
        <w:t>아닙니다</w:t>
      </w:r>
      <w:r>
        <w:t xml:space="preserve">. </w:t>
      </w:r>
      <w:r>
        <w:t>새가</w:t>
      </w:r>
      <w:r>
        <w:t xml:space="preserve"> </w:t>
      </w:r>
      <w:r>
        <w:t>머리</w:t>
      </w:r>
      <w:r>
        <w:t xml:space="preserve"> </w:t>
      </w:r>
      <w:r>
        <w:t>위를</w:t>
      </w:r>
      <w:r>
        <w:t xml:space="preserve"> </w:t>
      </w:r>
      <w:r>
        <w:t>날아가는</w:t>
      </w:r>
      <w:r>
        <w:t xml:space="preserve"> </w:t>
      </w:r>
      <w:r>
        <w:t>것을</w:t>
      </w:r>
      <w:r>
        <w:t xml:space="preserve"> </w:t>
      </w:r>
      <w:r>
        <w:t>막을</w:t>
      </w:r>
      <w:r>
        <w:t xml:space="preserve"> </w:t>
      </w:r>
      <w:r>
        <w:t>수는</w:t>
      </w:r>
      <w:r>
        <w:t xml:space="preserve"> </w:t>
      </w:r>
      <w:r>
        <w:t>없지만</w:t>
      </w:r>
      <w:r>
        <w:t xml:space="preserve">, </w:t>
      </w:r>
      <w:r>
        <w:t>머리</w:t>
      </w:r>
      <w:r>
        <w:t xml:space="preserve"> </w:t>
      </w:r>
      <w:r>
        <w:t>위에</w:t>
      </w:r>
      <w:r>
        <w:t xml:space="preserve"> </w:t>
      </w:r>
      <w:r>
        <w:t>둥지를</w:t>
      </w:r>
      <w:r>
        <w:t xml:space="preserve"> </w:t>
      </w:r>
      <w:r>
        <w:t>틀게</w:t>
      </w:r>
      <w:r>
        <w:t xml:space="preserve"> </w:t>
      </w:r>
      <w:r>
        <w:t>할</w:t>
      </w:r>
      <w:r>
        <w:t xml:space="preserve"> </w:t>
      </w:r>
      <w:r>
        <w:t>필요는</w:t>
      </w:r>
      <w:r>
        <w:t xml:space="preserve"> </w:t>
      </w:r>
      <w:r>
        <w:t>없습니다</w:t>
      </w:r>
      <w:r>
        <w:t xml:space="preserve">. </w:t>
      </w:r>
      <w:r>
        <w:t>부정적</w:t>
      </w:r>
      <w:r>
        <w:t xml:space="preserve"> </w:t>
      </w:r>
      <w:r>
        <w:t>생각이</w:t>
      </w:r>
      <w:r>
        <w:t xml:space="preserve"> </w:t>
      </w:r>
      <w:r>
        <w:t>떠오르면</w:t>
      </w:r>
      <w:r>
        <w:t xml:space="preserve"> "</w:t>
      </w:r>
      <w:r>
        <w:t>예수의</w:t>
      </w:r>
      <w:r>
        <w:t xml:space="preserve"> </w:t>
      </w:r>
      <w:r>
        <w:t>이름으로</w:t>
      </w:r>
      <w:r>
        <w:t xml:space="preserve"> </w:t>
      </w:r>
      <w:r>
        <w:t>이</w:t>
      </w:r>
      <w:r>
        <w:t xml:space="preserve"> </w:t>
      </w:r>
      <w:r>
        <w:t>생각을</w:t>
      </w:r>
      <w:r>
        <w:t xml:space="preserve"> </w:t>
      </w:r>
      <w:r>
        <w:t>거부합니다</w:t>
      </w:r>
      <w:r>
        <w:t>"</w:t>
      </w:r>
      <w:r>
        <w:t>라고</w:t>
      </w:r>
      <w:r>
        <w:t xml:space="preserve"> </w:t>
      </w:r>
      <w:r>
        <w:t>선언하십시오</w:t>
      </w:r>
      <w:r>
        <w:t>.</w:t>
      </w:r>
    </w:p>
    <w:p w14:paraId="060D4988" w14:textId="77777777" w:rsidR="00AB4D0B" w:rsidRDefault="00000000">
      <w:pPr>
        <w:spacing w:before="160"/>
      </w:pPr>
      <w:r>
        <w:rPr>
          <w:b/>
          <w:color w:val="1B4F72"/>
        </w:rPr>
        <w:t>셋째</w:t>
      </w:r>
      <w:r>
        <w:rPr>
          <w:b/>
          <w:color w:val="1B4F72"/>
        </w:rPr>
        <w:t xml:space="preserve">, </w:t>
      </w:r>
      <w:r>
        <w:rPr>
          <w:b/>
          <w:color w:val="1B4F72"/>
        </w:rPr>
        <w:t>기도로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내려놓기</w:t>
      </w:r>
      <w:r>
        <w:rPr>
          <w:b/>
          <w:color w:val="1B4F72"/>
        </w:rPr>
        <w:t>.</w:t>
      </w:r>
    </w:p>
    <w:p w14:paraId="46CA9F94" w14:textId="77777777" w:rsidR="00AB4D0B" w:rsidRDefault="00000000">
      <w:r>
        <w:t>"</w:t>
      </w:r>
      <w:r>
        <w:t>너희</w:t>
      </w:r>
      <w:r>
        <w:t xml:space="preserve"> </w:t>
      </w:r>
      <w:r>
        <w:t>구할</w:t>
      </w:r>
      <w:r>
        <w:t xml:space="preserve"> </w:t>
      </w:r>
      <w:r>
        <w:t>것을</w:t>
      </w:r>
      <w:r>
        <w:t xml:space="preserve"> </w:t>
      </w:r>
      <w:r>
        <w:t>감사함으로</w:t>
      </w:r>
      <w:r>
        <w:t xml:space="preserve"> </w:t>
      </w:r>
      <w:r>
        <w:t>하나님께</w:t>
      </w:r>
      <w:r>
        <w:t xml:space="preserve"> </w:t>
      </w:r>
      <w:r>
        <w:t>아뢰라</w:t>
      </w:r>
      <w:r>
        <w:t xml:space="preserve">. </w:t>
      </w:r>
      <w:r>
        <w:t>그리하면</w:t>
      </w:r>
      <w:r>
        <w:t xml:space="preserve"> </w:t>
      </w:r>
      <w:r>
        <w:t>모든</w:t>
      </w:r>
      <w:r>
        <w:t xml:space="preserve"> </w:t>
      </w:r>
      <w:r>
        <w:t>지각에</w:t>
      </w:r>
      <w:r>
        <w:t xml:space="preserve"> </w:t>
      </w:r>
      <w:r>
        <w:t>뛰어난</w:t>
      </w:r>
      <w:r>
        <w:t xml:space="preserve"> </w:t>
      </w:r>
      <w:r>
        <w:t>하나님의</w:t>
      </w:r>
      <w:r>
        <w:t xml:space="preserve"> </w:t>
      </w:r>
      <w:r>
        <w:t>평강이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너희</w:t>
      </w:r>
      <w:r>
        <w:t xml:space="preserve"> </w:t>
      </w:r>
      <w:r>
        <w:t>마음과</w:t>
      </w:r>
      <w:r>
        <w:t xml:space="preserve"> </w:t>
      </w:r>
      <w:r>
        <w:t>생각을</w:t>
      </w:r>
      <w:r>
        <w:t xml:space="preserve"> </w:t>
      </w:r>
      <w:r>
        <w:t>지키시리라</w:t>
      </w:r>
      <w:r>
        <w:t>"(</w:t>
      </w:r>
      <w:r>
        <w:t>빌립보서</w:t>
      </w:r>
      <w:r>
        <w:t xml:space="preserve"> 4:6-7). </w:t>
      </w:r>
      <w:r>
        <w:t>염려를</w:t>
      </w:r>
      <w:r>
        <w:t xml:space="preserve"> </w:t>
      </w:r>
      <w:r>
        <w:t>기도로</w:t>
      </w:r>
      <w:r>
        <w:t xml:space="preserve"> </w:t>
      </w:r>
      <w:r>
        <w:t>바꾸는</w:t>
      </w:r>
      <w:r>
        <w:t xml:space="preserve"> </w:t>
      </w:r>
      <w:r>
        <w:t>것이</w:t>
      </w:r>
      <w:r>
        <w:t xml:space="preserve"> </w:t>
      </w:r>
      <w:r>
        <w:t>가장</w:t>
      </w:r>
      <w:r>
        <w:t xml:space="preserve"> </w:t>
      </w:r>
      <w:r>
        <w:t>확실한</w:t>
      </w:r>
      <w:r>
        <w:t xml:space="preserve"> </w:t>
      </w:r>
      <w:r>
        <w:t>비움입니다</w:t>
      </w:r>
      <w:r>
        <w:t xml:space="preserve">. </w:t>
      </w:r>
      <w:r>
        <w:t>기도는</w:t>
      </w:r>
      <w:r>
        <w:t xml:space="preserve"> </w:t>
      </w:r>
      <w:r>
        <w:t>내</w:t>
      </w:r>
      <w:r>
        <w:t xml:space="preserve"> </w:t>
      </w:r>
      <w:r>
        <w:t>짐을</w:t>
      </w:r>
      <w:r>
        <w:t xml:space="preserve"> </w:t>
      </w:r>
      <w:r>
        <w:t>하나님께</w:t>
      </w:r>
      <w:r>
        <w:t xml:space="preserve"> </w:t>
      </w:r>
      <w:r>
        <w:t>올려드리는</w:t>
      </w:r>
      <w:r>
        <w:t xml:space="preserve"> </w:t>
      </w:r>
      <w:r>
        <w:t>것입니다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7508A902" w14:textId="77777777">
        <w:trPr>
          <w:jc w:val="center"/>
        </w:trPr>
        <w:tc>
          <w:tcPr>
            <w:tcW w:w="9072" w:type="dx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658BAF1" w14:textId="77777777" w:rsidR="00AB4D0B" w:rsidRDefault="00000000">
            <w:pPr>
              <w:spacing w:before="80" w:after="80" w:line="360" w:lineRule="auto"/>
            </w:pPr>
            <w:r>
              <w:rPr>
                <w:b/>
                <w:color w:val="27AE60"/>
                <w:sz w:val="20"/>
              </w:rPr>
              <w:t>실천</w:t>
            </w:r>
            <w:r>
              <w:rPr>
                <w:b/>
                <w:color w:val="27AE60"/>
                <w:sz w:val="20"/>
              </w:rPr>
              <w:t xml:space="preserve"> TIP</w:t>
            </w:r>
            <w:r>
              <w:rPr>
                <w:b/>
                <w:color w:val="27AE60"/>
                <w:sz w:val="20"/>
              </w:rPr>
              <w:br/>
            </w:r>
            <w:r>
              <w:rPr>
                <w:color w:val="444444"/>
                <w:sz w:val="20"/>
              </w:rPr>
              <w:t>오늘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하루</w:t>
            </w:r>
            <w:r>
              <w:rPr>
                <w:color w:val="444444"/>
                <w:sz w:val="20"/>
              </w:rPr>
              <w:t xml:space="preserve">, </w:t>
            </w:r>
            <w:r>
              <w:rPr>
                <w:color w:val="444444"/>
                <w:sz w:val="20"/>
              </w:rPr>
              <w:t>내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마음에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반복적으로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떠오르는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부정적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생각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하나를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찾아보십시오</w:t>
            </w:r>
            <w:r>
              <w:rPr>
                <w:color w:val="444444"/>
                <w:sz w:val="20"/>
              </w:rPr>
              <w:t xml:space="preserve">. </w:t>
            </w:r>
            <w:r>
              <w:rPr>
                <w:color w:val="444444"/>
                <w:sz w:val="20"/>
              </w:rPr>
              <w:t>그것을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종이에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적고</w:t>
            </w:r>
            <w:r>
              <w:rPr>
                <w:color w:val="444444"/>
                <w:sz w:val="20"/>
              </w:rPr>
              <w:t>, "</w:t>
            </w:r>
            <w:r>
              <w:rPr>
                <w:color w:val="444444"/>
                <w:sz w:val="20"/>
              </w:rPr>
              <w:t>주님</w:t>
            </w:r>
            <w:r>
              <w:rPr>
                <w:color w:val="444444"/>
                <w:sz w:val="20"/>
              </w:rPr>
              <w:t xml:space="preserve">, </w:t>
            </w:r>
            <w:r>
              <w:rPr>
                <w:color w:val="444444"/>
                <w:sz w:val="20"/>
              </w:rPr>
              <w:t>이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생각을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내려놓겠습니다</w:t>
            </w:r>
            <w:r>
              <w:rPr>
                <w:color w:val="444444"/>
                <w:sz w:val="20"/>
              </w:rPr>
              <w:t>"</w:t>
            </w:r>
            <w:r>
              <w:rPr>
                <w:color w:val="444444"/>
                <w:sz w:val="20"/>
              </w:rPr>
              <w:t>라고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기도하십시오</w:t>
            </w:r>
            <w:r>
              <w:rPr>
                <w:color w:val="444444"/>
                <w:sz w:val="20"/>
              </w:rPr>
              <w:t xml:space="preserve">. </w:t>
            </w:r>
            <w:r>
              <w:rPr>
                <w:color w:val="444444"/>
                <w:sz w:val="20"/>
              </w:rPr>
              <w:t>적은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종이를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찢어버리는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것도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좋은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상징적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행동입니다</w:t>
            </w:r>
            <w:r>
              <w:rPr>
                <w:color w:val="444444"/>
                <w:sz w:val="20"/>
              </w:rPr>
              <w:t>.</w:t>
            </w:r>
          </w:p>
        </w:tc>
      </w:tr>
    </w:tbl>
    <w:p w14:paraId="68489C6C" w14:textId="77777777" w:rsidR="00AB4D0B" w:rsidRDefault="00000000">
      <w:pPr>
        <w:spacing w:before="160" w:after="16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 w14:paraId="44A5CE40" w14:textId="77777777" w:rsidR="00AB4D0B" w:rsidRDefault="00000000">
      <w:pPr>
        <w:spacing w:before="320" w:after="40"/>
      </w:pPr>
      <w:r>
        <w:rPr>
          <w:b/>
          <w:color w:val="1B4F72"/>
          <w:sz w:val="30"/>
        </w:rPr>
        <w:t>원리</w:t>
      </w:r>
      <w:r>
        <w:rPr>
          <w:b/>
          <w:color w:val="1B4F72"/>
          <w:sz w:val="30"/>
        </w:rPr>
        <w:t xml:space="preserve"> 2</w:t>
      </w:r>
    </w:p>
    <w:p w14:paraId="27E6401F" w14:textId="77777777" w:rsidR="00AB4D0B" w:rsidRDefault="00000000">
      <w:pPr>
        <w:spacing w:after="200"/>
      </w:pPr>
      <w:r>
        <w:rPr>
          <w:b/>
          <w:color w:val="117A65"/>
          <w:sz w:val="26"/>
        </w:rPr>
        <w:t>말씀을</w:t>
      </w:r>
      <w:r>
        <w:rPr>
          <w:b/>
          <w:color w:val="117A65"/>
          <w:sz w:val="26"/>
        </w:rPr>
        <w:t xml:space="preserve"> </w:t>
      </w:r>
      <w:r>
        <w:rPr>
          <w:b/>
          <w:color w:val="117A65"/>
          <w:sz w:val="26"/>
        </w:rPr>
        <w:t>심어라</w:t>
      </w:r>
      <w:r>
        <w:rPr>
          <w:b/>
          <w:color w:val="117A65"/>
          <w:sz w:val="26"/>
        </w:rPr>
        <w:t xml:space="preserve"> — </w:t>
      </w:r>
      <w:r>
        <w:rPr>
          <w:b/>
          <w:color w:val="117A65"/>
          <w:sz w:val="26"/>
        </w:rPr>
        <w:t>하나님의</w:t>
      </w:r>
      <w:r>
        <w:rPr>
          <w:b/>
          <w:color w:val="117A65"/>
          <w:sz w:val="26"/>
        </w:rPr>
        <w:t xml:space="preserve"> </w:t>
      </w:r>
      <w:r>
        <w:rPr>
          <w:b/>
          <w:color w:val="117A65"/>
          <w:sz w:val="26"/>
        </w:rPr>
        <w:t>생각으로</w:t>
      </w:r>
      <w:r>
        <w:rPr>
          <w:b/>
          <w:color w:val="117A65"/>
          <w:sz w:val="26"/>
        </w:rPr>
        <w:t xml:space="preserve"> </w:t>
      </w:r>
      <w:r>
        <w:rPr>
          <w:b/>
          <w:color w:val="117A65"/>
          <w:sz w:val="26"/>
        </w:rPr>
        <w:t>프로그래밍</w:t>
      </w:r>
    </w:p>
    <w:p w14:paraId="4736BB0E" w14:textId="77777777" w:rsidR="00AB4D0B" w:rsidRDefault="00000000">
      <w:r>
        <w:lastRenderedPageBreak/>
        <w:t>마음을</w:t>
      </w:r>
      <w:r>
        <w:t xml:space="preserve"> </w:t>
      </w:r>
      <w:r>
        <w:t>비우기만</w:t>
      </w:r>
      <w:r>
        <w:t xml:space="preserve"> </w:t>
      </w:r>
      <w:r>
        <w:t>하면</w:t>
      </w:r>
      <w:r>
        <w:t xml:space="preserve"> </w:t>
      </w:r>
      <w:r>
        <w:t>오히려</w:t>
      </w:r>
      <w:r>
        <w:t xml:space="preserve"> </w:t>
      </w:r>
      <w:r>
        <w:t>더</w:t>
      </w:r>
      <w:r>
        <w:t xml:space="preserve"> </w:t>
      </w:r>
      <w:r>
        <w:t>위험합니다</w:t>
      </w:r>
      <w:r>
        <w:t xml:space="preserve">. </w:t>
      </w:r>
      <w:r>
        <w:t>예수님은</w:t>
      </w:r>
      <w:r>
        <w:t xml:space="preserve"> </w:t>
      </w:r>
      <w:r>
        <w:t>빈집의</w:t>
      </w:r>
      <w:r>
        <w:t xml:space="preserve"> </w:t>
      </w:r>
      <w:r>
        <w:t>비유를</w:t>
      </w:r>
      <w:r>
        <w:t xml:space="preserve"> </w:t>
      </w:r>
      <w:r>
        <w:t>들어</w:t>
      </w:r>
      <w:r>
        <w:t xml:space="preserve"> </w:t>
      </w:r>
      <w:r>
        <w:t>경고하셨습니다</w:t>
      </w:r>
      <w:r>
        <w:t>.</w:t>
      </w:r>
      <w:r>
        <w:footnoteReference w:id="7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7E727430" w14:textId="77777777">
        <w:trPr>
          <w:jc w:val="center"/>
        </w:trPr>
        <w:tc>
          <w:tcPr>
            <w:tcW w:w="907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F2F3F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9B2E11A" w14:textId="77777777" w:rsidR="00AB4D0B" w:rsidRDefault="00000000">
            <w:pPr>
              <w:spacing w:before="80" w:after="80" w:line="336" w:lineRule="auto"/>
            </w:pPr>
            <w:r>
              <w:rPr>
                <w:b/>
                <w:color w:val="555555"/>
                <w:sz w:val="20"/>
              </w:rPr>
              <w:t>빈집의</w:t>
            </w:r>
            <w:r>
              <w:rPr>
                <w:b/>
                <w:color w:val="555555"/>
                <w:sz w:val="20"/>
              </w:rPr>
              <w:t xml:space="preserve"> </w:t>
            </w:r>
            <w:r>
              <w:rPr>
                <w:b/>
                <w:color w:val="555555"/>
                <w:sz w:val="20"/>
              </w:rPr>
              <w:t>비유</w:t>
            </w:r>
            <w:r>
              <w:rPr>
                <w:b/>
                <w:color w:val="555555"/>
                <w:sz w:val="20"/>
              </w:rPr>
              <w:t xml:space="preserve"> (</w:t>
            </w:r>
            <w:r>
              <w:rPr>
                <w:b/>
                <w:color w:val="555555"/>
                <w:sz w:val="20"/>
              </w:rPr>
              <w:t>마태복음</w:t>
            </w:r>
            <w:r>
              <w:rPr>
                <w:b/>
                <w:color w:val="555555"/>
                <w:sz w:val="20"/>
              </w:rPr>
              <w:t xml:space="preserve"> 12:43-45)</w:t>
            </w:r>
            <w:r>
              <w:rPr>
                <w:b/>
                <w:color w:val="555555"/>
                <w:sz w:val="20"/>
              </w:rPr>
              <w:br/>
            </w:r>
            <w:r>
              <w:rPr>
                <w:color w:val="555555"/>
                <w:sz w:val="19"/>
              </w:rPr>
              <w:t>더러운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귀신이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사람에게서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나갔다가</w:t>
            </w:r>
            <w:r>
              <w:rPr>
                <w:color w:val="555555"/>
                <w:sz w:val="19"/>
              </w:rPr>
              <w:t xml:space="preserve">, </w:t>
            </w:r>
            <w:r>
              <w:rPr>
                <w:color w:val="555555"/>
                <w:sz w:val="19"/>
              </w:rPr>
              <w:t>돌아와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보니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그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집이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비어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있고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깨끗하게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치워져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있었습니다</w:t>
            </w:r>
            <w:r>
              <w:rPr>
                <w:color w:val="555555"/>
                <w:sz w:val="19"/>
              </w:rPr>
              <w:t xml:space="preserve">. </w:t>
            </w:r>
            <w:r>
              <w:rPr>
                <w:color w:val="555555"/>
                <w:sz w:val="19"/>
              </w:rPr>
              <w:t>그러자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자기보다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악한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귀신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일곱을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데리고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돌아와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그곳에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들어가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살았습니다</w:t>
            </w:r>
            <w:r>
              <w:rPr>
                <w:color w:val="555555"/>
                <w:sz w:val="19"/>
              </w:rPr>
              <w:t xml:space="preserve">. </w:t>
            </w:r>
            <w:r>
              <w:rPr>
                <w:color w:val="555555"/>
                <w:sz w:val="19"/>
              </w:rPr>
              <w:t>그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사람의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나중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형편이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전보다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나빠졌습니다</w:t>
            </w:r>
            <w:r>
              <w:rPr>
                <w:color w:val="555555"/>
                <w:sz w:val="19"/>
              </w:rPr>
              <w:t>.</w:t>
            </w:r>
            <w:r>
              <w:rPr>
                <w:color w:val="555555"/>
                <w:sz w:val="19"/>
              </w:rPr>
              <w:br/>
            </w:r>
            <w:r>
              <w:rPr>
                <w:color w:val="555555"/>
                <w:sz w:val="19"/>
              </w:rPr>
              <w:br/>
            </w:r>
            <w:r>
              <w:rPr>
                <w:color w:val="555555"/>
                <w:sz w:val="19"/>
              </w:rPr>
              <w:t>교훈</w:t>
            </w:r>
            <w:r>
              <w:rPr>
                <w:color w:val="555555"/>
                <w:sz w:val="19"/>
              </w:rPr>
              <w:t xml:space="preserve">: </w:t>
            </w:r>
            <w:r>
              <w:rPr>
                <w:color w:val="555555"/>
                <w:sz w:val="19"/>
              </w:rPr>
              <w:t>나쁜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생각을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비우기만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하고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좋은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것으로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채우지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않으면</w:t>
            </w:r>
            <w:r>
              <w:rPr>
                <w:color w:val="555555"/>
                <w:sz w:val="19"/>
              </w:rPr>
              <w:t xml:space="preserve">, </w:t>
            </w:r>
            <w:r>
              <w:rPr>
                <w:color w:val="555555"/>
                <w:sz w:val="19"/>
              </w:rPr>
              <w:t>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나쁜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생각이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들어옵니다</w:t>
            </w:r>
            <w:r>
              <w:rPr>
                <w:color w:val="555555"/>
                <w:sz w:val="19"/>
              </w:rPr>
              <w:t xml:space="preserve">. </w:t>
            </w:r>
            <w:r>
              <w:rPr>
                <w:color w:val="555555"/>
                <w:sz w:val="19"/>
              </w:rPr>
              <w:t>반드시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하나님의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말씀으로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채워야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합니다</w:t>
            </w:r>
            <w:r>
              <w:rPr>
                <w:color w:val="555555"/>
                <w:sz w:val="19"/>
              </w:rPr>
              <w:t>.</w:t>
            </w:r>
          </w:p>
        </w:tc>
      </w:tr>
    </w:tbl>
    <w:p w14:paraId="07E05C2A" w14:textId="77777777" w:rsidR="00AB4D0B" w:rsidRDefault="00AB4D0B">
      <w:pPr>
        <w:spacing w:after="0"/>
      </w:pPr>
    </w:p>
    <w:p w14:paraId="453C5B26" w14:textId="77777777" w:rsidR="00AB4D0B" w:rsidRDefault="00000000">
      <w:pPr>
        <w:spacing w:before="320"/>
      </w:pPr>
      <w:r>
        <w:rPr>
          <w:b/>
          <w:color w:val="1B4F72"/>
          <w:sz w:val="23"/>
        </w:rPr>
        <w:t xml:space="preserve">▌ </w:t>
      </w:r>
      <w:r>
        <w:rPr>
          <w:b/>
          <w:color w:val="1B4F72"/>
          <w:sz w:val="23"/>
        </w:rPr>
        <w:t>빛으로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어둠을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밀어내는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원리</w:t>
      </w:r>
    </w:p>
    <w:p w14:paraId="37819ADF" w14:textId="77777777" w:rsidR="00AB4D0B" w:rsidRDefault="00000000">
      <w:r>
        <w:t>부정적인</w:t>
      </w:r>
      <w:r>
        <w:t xml:space="preserve"> </w:t>
      </w:r>
      <w:r>
        <w:t>생각을</w:t>
      </w:r>
      <w:r>
        <w:t xml:space="preserve"> </w:t>
      </w:r>
      <w:r>
        <w:t>없애는</w:t>
      </w:r>
      <w:r>
        <w:t xml:space="preserve"> </w:t>
      </w:r>
      <w:r>
        <w:t>방법은</w:t>
      </w:r>
      <w:r>
        <w:t xml:space="preserve"> </w:t>
      </w:r>
      <w:r>
        <w:t>그</w:t>
      </w:r>
      <w:r>
        <w:t xml:space="preserve"> </w:t>
      </w:r>
      <w:r>
        <w:t>생각과</w:t>
      </w:r>
      <w:r>
        <w:t xml:space="preserve"> </w:t>
      </w:r>
      <w:r>
        <w:t>직접</w:t>
      </w:r>
      <w:r>
        <w:t xml:space="preserve"> </w:t>
      </w:r>
      <w:r>
        <w:t>싸우는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어둠은</w:t>
      </w:r>
      <w:r>
        <w:t xml:space="preserve"> </w:t>
      </w:r>
      <w:r>
        <w:t>실체가</w:t>
      </w:r>
      <w:r>
        <w:t xml:space="preserve"> </w:t>
      </w:r>
      <w:r>
        <w:t>없습니다</w:t>
      </w:r>
      <w:r>
        <w:t xml:space="preserve">. </w:t>
      </w:r>
      <w:r>
        <w:t>캄캄한</w:t>
      </w:r>
      <w:r>
        <w:t xml:space="preserve"> </w:t>
      </w:r>
      <w:r>
        <w:t>방에서</w:t>
      </w:r>
      <w:r>
        <w:t xml:space="preserve"> </w:t>
      </w:r>
      <w:r>
        <w:t>어둠을</w:t>
      </w:r>
      <w:r>
        <w:t xml:space="preserve"> </w:t>
      </w:r>
      <w:r>
        <w:t>주먹으로</w:t>
      </w:r>
      <w:r>
        <w:t xml:space="preserve"> </w:t>
      </w:r>
      <w:r>
        <w:t>때려본들</w:t>
      </w:r>
      <w:r>
        <w:t xml:space="preserve"> </w:t>
      </w:r>
      <w:r>
        <w:t>어둠이</w:t>
      </w:r>
      <w:r>
        <w:t xml:space="preserve"> </w:t>
      </w:r>
      <w:r>
        <w:t>없어지지</w:t>
      </w:r>
      <w:r>
        <w:t xml:space="preserve"> </w:t>
      </w:r>
      <w:r>
        <w:t>않습니다</w:t>
      </w:r>
      <w:r>
        <w:t xml:space="preserve">. </w:t>
      </w:r>
      <w:r>
        <w:t>그러나</w:t>
      </w:r>
      <w:r>
        <w:t xml:space="preserve"> </w:t>
      </w:r>
      <w:r>
        <w:t>촛불</w:t>
      </w:r>
      <w:r>
        <w:t xml:space="preserve"> </w:t>
      </w:r>
      <w:r>
        <w:t>하나만</w:t>
      </w:r>
      <w:r>
        <w:t xml:space="preserve"> </w:t>
      </w:r>
      <w:r>
        <w:t>켜면</w:t>
      </w:r>
      <w:r>
        <w:t xml:space="preserve"> </w:t>
      </w:r>
      <w:r>
        <w:t>어둠은</w:t>
      </w:r>
      <w:r>
        <w:t xml:space="preserve"> </w:t>
      </w:r>
      <w:r>
        <w:t>사라집니다</w:t>
      </w:r>
      <w:r>
        <w:t xml:space="preserve">. </w:t>
      </w:r>
      <w:r>
        <w:t>부정적인</w:t>
      </w:r>
      <w:r>
        <w:t xml:space="preserve"> </w:t>
      </w:r>
      <w:r>
        <w:t>생각도</w:t>
      </w:r>
      <w:r>
        <w:t xml:space="preserve"> </w:t>
      </w:r>
      <w:r>
        <w:t>마찬가지입니다</w:t>
      </w:r>
      <w:r>
        <w:t xml:space="preserve">. </w:t>
      </w:r>
      <w:r>
        <w:t>그것과</w:t>
      </w:r>
      <w:r>
        <w:t xml:space="preserve"> </w:t>
      </w:r>
      <w:r>
        <w:t>싸우려</w:t>
      </w:r>
      <w:r>
        <w:t xml:space="preserve"> </w:t>
      </w:r>
      <w:r>
        <w:t>하면</w:t>
      </w:r>
      <w:r>
        <w:t xml:space="preserve"> </w:t>
      </w:r>
      <w:r>
        <w:t>도리어</w:t>
      </w:r>
      <w:r>
        <w:t xml:space="preserve"> </w:t>
      </w:r>
      <w:r>
        <w:t>더</w:t>
      </w:r>
      <w:r>
        <w:t xml:space="preserve"> </w:t>
      </w:r>
      <w:r>
        <w:t>강해집니다</w:t>
      </w:r>
      <w:r>
        <w:t xml:space="preserve">. </w:t>
      </w:r>
      <w:r>
        <w:t>그러나</w:t>
      </w:r>
      <w:r>
        <w:t xml:space="preserve"> </w:t>
      </w:r>
      <w:r>
        <w:t>생각이</w:t>
      </w:r>
      <w:r>
        <w:t xml:space="preserve"> </w:t>
      </w:r>
      <w:r>
        <w:t>하나님의</w:t>
      </w:r>
      <w:r>
        <w:t xml:space="preserve"> </w:t>
      </w:r>
      <w:r>
        <w:t>말씀으로</w:t>
      </w:r>
      <w:r>
        <w:t xml:space="preserve"> </w:t>
      </w:r>
      <w:r>
        <w:t>가득</w:t>
      </w:r>
      <w:r>
        <w:t xml:space="preserve"> </w:t>
      </w:r>
      <w:r>
        <w:t>차면</w:t>
      </w:r>
      <w:r>
        <w:t xml:space="preserve"> </w:t>
      </w:r>
      <w:r>
        <w:t>부정적인</w:t>
      </w:r>
      <w:r>
        <w:t xml:space="preserve"> </w:t>
      </w:r>
      <w:r>
        <w:t>생각이</w:t>
      </w:r>
      <w:r>
        <w:t xml:space="preserve"> </w:t>
      </w:r>
      <w:r>
        <w:t>들어올</w:t>
      </w:r>
      <w:r>
        <w:t xml:space="preserve"> </w:t>
      </w:r>
      <w:r>
        <w:t>틈이</w:t>
      </w:r>
      <w:r>
        <w:t xml:space="preserve"> </w:t>
      </w:r>
      <w:r>
        <w:t>사라집니다</w:t>
      </w:r>
      <w:r>
        <w:t>.</w:t>
      </w:r>
    </w:p>
    <w:p w14:paraId="021F1D3B" w14:textId="77777777" w:rsidR="00AB4D0B" w:rsidRDefault="00000000">
      <w:pPr>
        <w:spacing w:before="320"/>
      </w:pPr>
      <w:r>
        <w:rPr>
          <w:b/>
          <w:color w:val="1B4F72"/>
          <w:sz w:val="23"/>
        </w:rPr>
        <w:t xml:space="preserve">▌ </w:t>
      </w:r>
      <w:r>
        <w:rPr>
          <w:b/>
          <w:color w:val="1B4F72"/>
          <w:sz w:val="23"/>
        </w:rPr>
        <w:t>말씀으로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생각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채우기</w:t>
      </w:r>
      <w:r>
        <w:rPr>
          <w:b/>
          <w:color w:val="1B4F72"/>
          <w:sz w:val="23"/>
        </w:rPr>
        <w:t xml:space="preserve"> — </w:t>
      </w:r>
      <w:r>
        <w:rPr>
          <w:b/>
          <w:color w:val="1B4F72"/>
          <w:sz w:val="23"/>
        </w:rPr>
        <w:t>구체적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실천</w:t>
      </w:r>
    </w:p>
    <w:p w14:paraId="7EB10718" w14:textId="77777777" w:rsidR="00AB4D0B" w:rsidRDefault="00000000">
      <w:r>
        <w:t>말씀을</w:t>
      </w:r>
      <w:r>
        <w:t xml:space="preserve"> </w:t>
      </w:r>
      <w:r>
        <w:t>단순히</w:t>
      </w:r>
      <w:r>
        <w:t xml:space="preserve"> "</w:t>
      </w:r>
      <w:r>
        <w:t>읽는</w:t>
      </w:r>
      <w:r>
        <w:t xml:space="preserve"> </w:t>
      </w:r>
      <w:r>
        <w:t>것</w:t>
      </w:r>
      <w:r>
        <w:t>"</w:t>
      </w:r>
      <w:r>
        <w:t>으로</w:t>
      </w:r>
      <w:r>
        <w:t xml:space="preserve"> </w:t>
      </w:r>
      <w:r>
        <w:t>그쳐서는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필요한</w:t>
      </w:r>
      <w:r>
        <w:t xml:space="preserve"> </w:t>
      </w:r>
      <w:r>
        <w:t>때에</w:t>
      </w:r>
      <w:r>
        <w:t xml:space="preserve"> </w:t>
      </w:r>
      <w:r>
        <w:t>무기로</w:t>
      </w:r>
      <w:r>
        <w:t xml:space="preserve"> </w:t>
      </w:r>
      <w:r>
        <w:t>삼아</w:t>
      </w:r>
      <w:r>
        <w:t xml:space="preserve"> </w:t>
      </w:r>
      <w:r>
        <w:t>선포할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마음에</w:t>
      </w:r>
      <w:r>
        <w:t xml:space="preserve"> </w:t>
      </w:r>
      <w:r>
        <w:t>새겨야</w:t>
      </w:r>
      <w:r>
        <w:t xml:space="preserve"> </w:t>
      </w:r>
      <w:r>
        <w:t>합니다</w:t>
      </w:r>
      <w:r>
        <w:t>.</w:t>
      </w:r>
    </w:p>
    <w:p w14:paraId="686A196E" w14:textId="77777777" w:rsidR="00AB4D0B" w:rsidRDefault="00000000">
      <w:pPr>
        <w:spacing w:before="160"/>
      </w:pPr>
      <w:r>
        <w:rPr>
          <w:b/>
          <w:color w:val="1B4F72"/>
        </w:rPr>
        <w:t xml:space="preserve">① </w:t>
      </w:r>
      <w:r>
        <w:rPr>
          <w:b/>
          <w:color w:val="1B4F72"/>
        </w:rPr>
        <w:t>말씀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암송</w:t>
      </w:r>
    </w:p>
    <w:p w14:paraId="495E8F84" w14:textId="77777777" w:rsidR="00AB4D0B" w:rsidRDefault="00000000">
      <w:r>
        <w:t>반복해서</w:t>
      </w:r>
      <w:r>
        <w:t xml:space="preserve"> </w:t>
      </w:r>
      <w:r>
        <w:t>외우고</w:t>
      </w:r>
      <w:r>
        <w:t xml:space="preserve"> </w:t>
      </w:r>
      <w:r>
        <w:t>또</w:t>
      </w:r>
      <w:r>
        <w:t xml:space="preserve"> </w:t>
      </w:r>
      <w:r>
        <w:t>외워</w:t>
      </w:r>
      <w:r>
        <w:t xml:space="preserve">, </w:t>
      </w:r>
      <w:r>
        <w:t>성령의</w:t>
      </w:r>
      <w:r>
        <w:t xml:space="preserve"> </w:t>
      </w:r>
      <w:r>
        <w:t>검을</w:t>
      </w:r>
      <w:r>
        <w:t xml:space="preserve"> </w:t>
      </w:r>
      <w:r>
        <w:t>손에</w:t>
      </w:r>
      <w:r>
        <w:t xml:space="preserve"> </w:t>
      </w:r>
      <w:r>
        <w:t>쥐십시오</w:t>
      </w:r>
      <w:r>
        <w:t xml:space="preserve">. </w:t>
      </w:r>
      <w:r>
        <w:t>예수님도</w:t>
      </w:r>
      <w:r>
        <w:t xml:space="preserve"> </w:t>
      </w:r>
      <w:r>
        <w:t>광야에서</w:t>
      </w:r>
      <w:r>
        <w:t xml:space="preserve"> </w:t>
      </w:r>
      <w:r>
        <w:t>마귀의</w:t>
      </w:r>
      <w:r>
        <w:t xml:space="preserve"> </w:t>
      </w:r>
      <w:r>
        <w:t>시험을</w:t>
      </w:r>
      <w:r>
        <w:t xml:space="preserve"> </w:t>
      </w:r>
      <w:r>
        <w:t>받으실</w:t>
      </w:r>
      <w:r>
        <w:t xml:space="preserve"> </w:t>
      </w:r>
      <w:r>
        <w:t>때</w:t>
      </w:r>
      <w:r>
        <w:t xml:space="preserve">, </w:t>
      </w:r>
      <w:r>
        <w:t>매번</w:t>
      </w:r>
      <w:r>
        <w:t xml:space="preserve"> "</w:t>
      </w:r>
      <w:r>
        <w:t>기록되었으되</w:t>
      </w:r>
      <w:r>
        <w:t>..."</w:t>
      </w:r>
      <w:r>
        <w:t>라고</w:t>
      </w:r>
      <w:r>
        <w:t xml:space="preserve"> </w:t>
      </w:r>
      <w:r>
        <w:t>말씀으로</w:t>
      </w:r>
      <w:r>
        <w:t xml:space="preserve"> </w:t>
      </w:r>
      <w:r>
        <w:t>대적하셨습니다</w:t>
      </w:r>
      <w:r>
        <w:t>(</w:t>
      </w:r>
      <w:r>
        <w:t>마</w:t>
      </w:r>
      <w:r>
        <w:t xml:space="preserve"> 4</w:t>
      </w:r>
      <w:r>
        <w:t>장</w:t>
      </w:r>
      <w:r>
        <w:t xml:space="preserve">). </w:t>
      </w:r>
      <w:r>
        <w:t>예수님도</w:t>
      </w:r>
      <w:r>
        <w:t xml:space="preserve"> </w:t>
      </w:r>
      <w:r>
        <w:t>말씀을</w:t>
      </w:r>
      <w:r>
        <w:t xml:space="preserve"> </w:t>
      </w:r>
      <w:r>
        <w:t>암송하고</w:t>
      </w:r>
      <w:r>
        <w:t xml:space="preserve"> </w:t>
      </w:r>
      <w:r>
        <w:lastRenderedPageBreak/>
        <w:t>계셨기에</w:t>
      </w:r>
      <w:r>
        <w:t xml:space="preserve"> </w:t>
      </w:r>
      <w:r>
        <w:t>시험의</w:t>
      </w:r>
      <w:r>
        <w:t xml:space="preserve"> </w:t>
      </w:r>
      <w:r>
        <w:t>순간에</w:t>
      </w:r>
      <w:r>
        <w:t xml:space="preserve"> </w:t>
      </w:r>
      <w:r>
        <w:t>즉시</w:t>
      </w:r>
      <w:r>
        <w:t xml:space="preserve"> </w:t>
      </w:r>
      <w:r>
        <w:t>사용하실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내가</w:t>
      </w:r>
      <w:r>
        <w:t xml:space="preserve"> </w:t>
      </w:r>
      <w:r>
        <w:t>약한</w:t>
      </w:r>
      <w:r>
        <w:t xml:space="preserve"> </w:t>
      </w:r>
      <w:r>
        <w:t>영역의</w:t>
      </w:r>
      <w:r>
        <w:t xml:space="preserve"> </w:t>
      </w:r>
      <w:r>
        <w:t>말씀부터</w:t>
      </w:r>
      <w:r>
        <w:t xml:space="preserve"> </w:t>
      </w:r>
      <w:r>
        <w:t>시작하면</w:t>
      </w:r>
      <w:r>
        <w:t xml:space="preserve"> </w:t>
      </w:r>
      <w:r>
        <w:t>효과적입니다</w:t>
      </w:r>
      <w:r>
        <w:t>:</w:t>
      </w:r>
    </w:p>
    <w:p w14:paraId="4BB48CC6" w14:textId="77777777" w:rsidR="00AB4D0B" w:rsidRDefault="00000000">
      <w:pPr>
        <w:spacing w:before="40" w:after="60"/>
        <w:ind w:left="432"/>
      </w:pPr>
      <w:r>
        <w:rPr>
          <w:sz w:val="20"/>
        </w:rPr>
        <w:t xml:space="preserve">•  </w:t>
      </w:r>
      <w:r>
        <w:rPr>
          <w:sz w:val="20"/>
        </w:rPr>
        <w:t>염려가</w:t>
      </w:r>
      <w:r>
        <w:rPr>
          <w:sz w:val="20"/>
        </w:rPr>
        <w:t xml:space="preserve"> </w:t>
      </w:r>
      <w:r>
        <w:rPr>
          <w:sz w:val="20"/>
        </w:rPr>
        <w:t>많다면</w:t>
      </w:r>
      <w:r>
        <w:rPr>
          <w:sz w:val="20"/>
        </w:rPr>
        <w:t>: "</w:t>
      </w:r>
      <w:r>
        <w:rPr>
          <w:sz w:val="20"/>
        </w:rPr>
        <w:t>아무</w:t>
      </w:r>
      <w:r>
        <w:rPr>
          <w:sz w:val="20"/>
        </w:rPr>
        <w:t xml:space="preserve"> </w:t>
      </w:r>
      <w:r>
        <w:rPr>
          <w:sz w:val="20"/>
        </w:rPr>
        <w:t>것도</w:t>
      </w:r>
      <w:r>
        <w:rPr>
          <w:sz w:val="20"/>
        </w:rPr>
        <w:t xml:space="preserve"> </w:t>
      </w:r>
      <w:r>
        <w:rPr>
          <w:sz w:val="20"/>
        </w:rPr>
        <w:t>염려하지</w:t>
      </w:r>
      <w:r>
        <w:rPr>
          <w:sz w:val="20"/>
        </w:rPr>
        <w:t xml:space="preserve"> </w:t>
      </w:r>
      <w:r>
        <w:rPr>
          <w:sz w:val="20"/>
        </w:rPr>
        <w:t>말고</w:t>
      </w:r>
      <w:r>
        <w:rPr>
          <w:sz w:val="20"/>
        </w:rPr>
        <w:t>..." (</w:t>
      </w:r>
      <w:r>
        <w:rPr>
          <w:sz w:val="20"/>
        </w:rPr>
        <w:t>빌립보서</w:t>
      </w:r>
      <w:r>
        <w:rPr>
          <w:sz w:val="20"/>
        </w:rPr>
        <w:t xml:space="preserve"> 4:6)</w:t>
      </w:r>
    </w:p>
    <w:p w14:paraId="68896F41" w14:textId="77777777" w:rsidR="00AB4D0B" w:rsidRDefault="00000000">
      <w:pPr>
        <w:spacing w:before="40" w:after="60"/>
        <w:ind w:left="432"/>
      </w:pPr>
      <w:r>
        <w:rPr>
          <w:sz w:val="20"/>
        </w:rPr>
        <w:t xml:space="preserve">•  </w:t>
      </w:r>
      <w:r>
        <w:rPr>
          <w:sz w:val="20"/>
        </w:rPr>
        <w:t>두려움이</w:t>
      </w:r>
      <w:r>
        <w:rPr>
          <w:sz w:val="20"/>
        </w:rPr>
        <w:t xml:space="preserve"> </w:t>
      </w:r>
      <w:r>
        <w:rPr>
          <w:sz w:val="20"/>
        </w:rPr>
        <w:t>있다면</w:t>
      </w:r>
      <w:r>
        <w:rPr>
          <w:sz w:val="20"/>
        </w:rPr>
        <w:t>: "</w:t>
      </w:r>
      <w:r>
        <w:rPr>
          <w:sz w:val="20"/>
        </w:rPr>
        <w:t>두려워하지</w:t>
      </w:r>
      <w:r>
        <w:rPr>
          <w:sz w:val="20"/>
        </w:rPr>
        <w:t xml:space="preserve"> </w:t>
      </w:r>
      <w:r>
        <w:rPr>
          <w:sz w:val="20"/>
        </w:rPr>
        <w:t>말라</w:t>
      </w:r>
      <w:r>
        <w:rPr>
          <w:sz w:val="20"/>
        </w:rPr>
        <w:t xml:space="preserve"> </w:t>
      </w:r>
      <w:r>
        <w:rPr>
          <w:sz w:val="20"/>
        </w:rPr>
        <w:t>내가</w:t>
      </w:r>
      <w:r>
        <w:rPr>
          <w:sz w:val="20"/>
        </w:rPr>
        <w:t xml:space="preserve"> </w:t>
      </w:r>
      <w:r>
        <w:rPr>
          <w:sz w:val="20"/>
        </w:rPr>
        <w:t>너와</w:t>
      </w:r>
      <w:r>
        <w:rPr>
          <w:sz w:val="20"/>
        </w:rPr>
        <w:t xml:space="preserve"> </w:t>
      </w:r>
      <w:r>
        <w:rPr>
          <w:sz w:val="20"/>
        </w:rPr>
        <w:t>함께</w:t>
      </w:r>
      <w:r>
        <w:rPr>
          <w:sz w:val="20"/>
        </w:rPr>
        <w:t xml:space="preserve"> </w:t>
      </w:r>
      <w:r>
        <w:rPr>
          <w:sz w:val="20"/>
        </w:rPr>
        <w:t>함이라</w:t>
      </w:r>
      <w:r>
        <w:rPr>
          <w:sz w:val="20"/>
        </w:rPr>
        <w:t>." (</w:t>
      </w:r>
      <w:r>
        <w:rPr>
          <w:sz w:val="20"/>
        </w:rPr>
        <w:t>이사야</w:t>
      </w:r>
      <w:r>
        <w:rPr>
          <w:sz w:val="20"/>
        </w:rPr>
        <w:t xml:space="preserve"> 41:10)</w:t>
      </w:r>
    </w:p>
    <w:p w14:paraId="7B7DFCF5" w14:textId="77777777" w:rsidR="00AB4D0B" w:rsidRDefault="00000000">
      <w:pPr>
        <w:spacing w:before="40" w:after="60"/>
        <w:ind w:left="432"/>
      </w:pPr>
      <w:r>
        <w:rPr>
          <w:sz w:val="20"/>
        </w:rPr>
        <w:t xml:space="preserve">•  </w:t>
      </w:r>
      <w:r>
        <w:rPr>
          <w:sz w:val="20"/>
        </w:rPr>
        <w:t>자존감이</w:t>
      </w:r>
      <w:r>
        <w:rPr>
          <w:sz w:val="20"/>
        </w:rPr>
        <w:t xml:space="preserve"> </w:t>
      </w:r>
      <w:r>
        <w:rPr>
          <w:sz w:val="20"/>
        </w:rPr>
        <w:t>낮다면</w:t>
      </w:r>
      <w:r>
        <w:rPr>
          <w:sz w:val="20"/>
        </w:rPr>
        <w:t>: "</w:t>
      </w:r>
      <w:r>
        <w:rPr>
          <w:sz w:val="20"/>
        </w:rPr>
        <w:t>너는</w:t>
      </w:r>
      <w:r>
        <w:rPr>
          <w:sz w:val="20"/>
        </w:rPr>
        <w:t xml:space="preserve"> </w:t>
      </w:r>
      <w:r>
        <w:rPr>
          <w:sz w:val="20"/>
        </w:rPr>
        <w:t>내</w:t>
      </w:r>
      <w:r>
        <w:rPr>
          <w:sz w:val="20"/>
        </w:rPr>
        <w:t xml:space="preserve"> </w:t>
      </w:r>
      <w:r>
        <w:rPr>
          <w:sz w:val="20"/>
        </w:rPr>
        <w:t>눈에</w:t>
      </w:r>
      <w:r>
        <w:rPr>
          <w:sz w:val="20"/>
        </w:rPr>
        <w:t xml:space="preserve"> </w:t>
      </w:r>
      <w:r>
        <w:rPr>
          <w:sz w:val="20"/>
        </w:rPr>
        <w:t>보배롭고</w:t>
      </w:r>
      <w:r>
        <w:rPr>
          <w:sz w:val="20"/>
        </w:rPr>
        <w:t xml:space="preserve"> </w:t>
      </w:r>
      <w:r>
        <w:rPr>
          <w:sz w:val="20"/>
        </w:rPr>
        <w:t>존귀하며</w:t>
      </w:r>
      <w:r>
        <w:rPr>
          <w:sz w:val="20"/>
        </w:rPr>
        <w:t xml:space="preserve"> </w:t>
      </w:r>
      <w:r>
        <w:rPr>
          <w:sz w:val="20"/>
        </w:rPr>
        <w:t>내가</w:t>
      </w:r>
      <w:r>
        <w:rPr>
          <w:sz w:val="20"/>
        </w:rPr>
        <w:t xml:space="preserve"> </w:t>
      </w:r>
      <w:r>
        <w:rPr>
          <w:sz w:val="20"/>
        </w:rPr>
        <w:t>너를</w:t>
      </w:r>
      <w:r>
        <w:rPr>
          <w:sz w:val="20"/>
        </w:rPr>
        <w:t xml:space="preserve"> </w:t>
      </w:r>
      <w:r>
        <w:rPr>
          <w:sz w:val="20"/>
        </w:rPr>
        <w:t>사랑하노라</w:t>
      </w:r>
      <w:r>
        <w:rPr>
          <w:sz w:val="20"/>
        </w:rPr>
        <w:t>." (</w:t>
      </w:r>
      <w:r>
        <w:rPr>
          <w:sz w:val="20"/>
        </w:rPr>
        <w:t>이사야</w:t>
      </w:r>
      <w:r>
        <w:rPr>
          <w:sz w:val="20"/>
        </w:rPr>
        <w:t xml:space="preserve"> 43:4)</w:t>
      </w:r>
    </w:p>
    <w:p w14:paraId="2B5E35DF" w14:textId="77777777" w:rsidR="00AB4D0B" w:rsidRDefault="00000000">
      <w:pPr>
        <w:spacing w:before="160"/>
      </w:pPr>
      <w:r>
        <w:rPr>
          <w:b/>
          <w:color w:val="1B4F72"/>
        </w:rPr>
        <w:t xml:space="preserve">② </w:t>
      </w:r>
      <w:r>
        <w:rPr>
          <w:b/>
          <w:color w:val="1B4F72"/>
        </w:rPr>
        <w:t>말씀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묵상</w:t>
      </w:r>
    </w:p>
    <w:p w14:paraId="58457105" w14:textId="77777777" w:rsidR="00AB4D0B" w:rsidRDefault="00000000">
      <w:r>
        <w:t>"</w:t>
      </w:r>
      <w:r>
        <w:t>복</w:t>
      </w:r>
      <w:r>
        <w:t xml:space="preserve"> </w:t>
      </w:r>
      <w:r>
        <w:t>있는</w:t>
      </w:r>
      <w:r>
        <w:t xml:space="preserve"> </w:t>
      </w:r>
      <w:r>
        <w:t>사람은</w:t>
      </w:r>
      <w:r>
        <w:t xml:space="preserve"> </w:t>
      </w:r>
      <w:r>
        <w:t>오직</w:t>
      </w:r>
      <w:r>
        <w:t xml:space="preserve"> </w:t>
      </w:r>
      <w:r>
        <w:t>여호와의</w:t>
      </w:r>
      <w:r>
        <w:t xml:space="preserve"> </w:t>
      </w:r>
      <w:r>
        <w:t>율법을</w:t>
      </w:r>
      <w:r>
        <w:t xml:space="preserve"> </w:t>
      </w:r>
      <w:r>
        <w:t>즐거워하여</w:t>
      </w:r>
      <w:r>
        <w:t xml:space="preserve"> </w:t>
      </w:r>
      <w:r>
        <w:t>주야로</w:t>
      </w:r>
      <w:r>
        <w:t xml:space="preserve"> </w:t>
      </w:r>
      <w:r>
        <w:t>묵상하는도다</w:t>
      </w:r>
      <w:r>
        <w:t>"(</w:t>
      </w:r>
      <w:r>
        <w:t>시편</w:t>
      </w:r>
      <w:r>
        <w:t xml:space="preserve"> 1:2). </w:t>
      </w:r>
      <w:r>
        <w:t>묵상은</w:t>
      </w:r>
      <w:r>
        <w:t xml:space="preserve"> </w:t>
      </w:r>
      <w:r>
        <w:t>말씀을</w:t>
      </w:r>
      <w:r>
        <w:t xml:space="preserve"> </w:t>
      </w:r>
      <w:r>
        <w:t>천천히</w:t>
      </w:r>
      <w:r>
        <w:t xml:space="preserve"> </w:t>
      </w:r>
      <w:r>
        <w:t>씹어서</w:t>
      </w:r>
      <w:r>
        <w:t xml:space="preserve"> </w:t>
      </w:r>
      <w:r>
        <w:t>단맛이</w:t>
      </w:r>
      <w:r>
        <w:t xml:space="preserve"> </w:t>
      </w:r>
      <w:r>
        <w:t>나오게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 xml:space="preserve">. </w:t>
      </w:r>
      <w:r>
        <w:t>한</w:t>
      </w:r>
      <w:r>
        <w:t xml:space="preserve"> </w:t>
      </w:r>
      <w:r>
        <w:t>구절을</w:t>
      </w:r>
      <w:r>
        <w:t xml:space="preserve"> </w:t>
      </w:r>
      <w:r>
        <w:t>읽고</w:t>
      </w:r>
      <w:r>
        <w:t>, "</w:t>
      </w:r>
      <w:r>
        <w:t>이</w:t>
      </w:r>
      <w:r>
        <w:t xml:space="preserve"> </w:t>
      </w:r>
      <w:r>
        <w:t>말씀이</w:t>
      </w:r>
      <w:r>
        <w:t xml:space="preserve"> </w:t>
      </w:r>
      <w:r>
        <w:t>나에게</w:t>
      </w:r>
      <w:r>
        <w:t xml:space="preserve"> </w:t>
      </w:r>
      <w:r>
        <w:t>무엇을</w:t>
      </w:r>
      <w:r>
        <w:t xml:space="preserve"> </w:t>
      </w:r>
      <w:r>
        <w:t>의미하는가</w:t>
      </w:r>
      <w:r>
        <w:t>?", "</w:t>
      </w:r>
      <w:r>
        <w:t>오늘</w:t>
      </w:r>
      <w:r>
        <w:t xml:space="preserve"> </w:t>
      </w:r>
      <w:r>
        <w:t>내</w:t>
      </w:r>
      <w:r>
        <w:t xml:space="preserve"> </w:t>
      </w:r>
      <w:r>
        <w:t>상황에</w:t>
      </w:r>
      <w:r>
        <w:t xml:space="preserve"> </w:t>
      </w:r>
      <w:r>
        <w:t>이것을</w:t>
      </w:r>
      <w:r>
        <w:t xml:space="preserve"> </w:t>
      </w:r>
      <w:r>
        <w:t>어떻게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 xml:space="preserve">?" </w:t>
      </w:r>
      <w:r>
        <w:t>생각해</w:t>
      </w:r>
      <w:r>
        <w:t xml:space="preserve"> </w:t>
      </w:r>
      <w:r>
        <w:t>보는</w:t>
      </w:r>
      <w:r>
        <w:t xml:space="preserve"> </w:t>
      </w:r>
      <w:r>
        <w:t>것입니다</w:t>
      </w:r>
      <w:r>
        <w:t>.</w:t>
      </w:r>
    </w:p>
    <w:p w14:paraId="7B0DB1D1" w14:textId="77777777" w:rsidR="00AB4D0B" w:rsidRDefault="00000000">
      <w:pPr>
        <w:spacing w:before="160"/>
      </w:pPr>
      <w:r>
        <w:rPr>
          <w:b/>
          <w:color w:val="1B4F72"/>
        </w:rPr>
        <w:t xml:space="preserve">③ </w:t>
      </w:r>
      <w:r>
        <w:rPr>
          <w:b/>
          <w:color w:val="1B4F72"/>
        </w:rPr>
        <w:t>말씀에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내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이름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넣어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읽기</w:t>
      </w:r>
    </w:p>
    <w:p w14:paraId="576B996F" w14:textId="77777777" w:rsidR="00AB4D0B" w:rsidRDefault="00000000">
      <w:r>
        <w:t>"</w:t>
      </w:r>
      <w:r>
        <w:t>내게</w:t>
      </w:r>
      <w:r>
        <w:t xml:space="preserve"> </w:t>
      </w:r>
      <w:r>
        <w:t>능력</w:t>
      </w:r>
      <w:r>
        <w:t xml:space="preserve"> </w:t>
      </w:r>
      <w:r>
        <w:t>주시는</w:t>
      </w:r>
      <w:r>
        <w:t xml:space="preserve"> </w:t>
      </w:r>
      <w:r>
        <w:t>자</w:t>
      </w:r>
      <w:r>
        <w:t xml:space="preserve"> </w:t>
      </w:r>
      <w:r>
        <w:t>안에서</w:t>
      </w:r>
      <w:r>
        <w:t xml:space="preserve"> </w:t>
      </w:r>
      <w:r>
        <w:t>내가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있느니라</w:t>
      </w:r>
      <w:r>
        <w:t>"(</w:t>
      </w:r>
      <w:r>
        <w:t>빌</w:t>
      </w:r>
      <w:r>
        <w:t xml:space="preserve"> 4:13)</w:t>
      </w:r>
      <w:r>
        <w:t>를</w:t>
      </w:r>
      <w:r>
        <w:t xml:space="preserve"> </w:t>
      </w:r>
      <w:r>
        <w:t>읽을</w:t>
      </w:r>
      <w:r>
        <w:t xml:space="preserve"> </w:t>
      </w:r>
      <w:r>
        <w:t>때</w:t>
      </w:r>
      <w:r>
        <w:t xml:space="preserve">, </w:t>
      </w:r>
      <w:r>
        <w:t>자기</w:t>
      </w:r>
      <w:r>
        <w:t xml:space="preserve"> </w:t>
      </w:r>
      <w:r>
        <w:t>이름을</w:t>
      </w:r>
      <w:r>
        <w:t xml:space="preserve"> </w:t>
      </w:r>
      <w:r>
        <w:t>넣어</w:t>
      </w:r>
      <w:r>
        <w:t xml:space="preserve"> </w:t>
      </w:r>
      <w:r>
        <w:t>읽어</w:t>
      </w:r>
      <w:r>
        <w:t xml:space="preserve"> </w:t>
      </w:r>
      <w:r>
        <w:t>보십시오</w:t>
      </w:r>
      <w:r>
        <w:t>. "OO</w:t>
      </w:r>
      <w:r>
        <w:t>에게</w:t>
      </w:r>
      <w:r>
        <w:t xml:space="preserve"> </w:t>
      </w:r>
      <w:r>
        <w:t>능력</w:t>
      </w:r>
      <w:r>
        <w:t xml:space="preserve"> </w:t>
      </w:r>
      <w:r>
        <w:t>주시는</w:t>
      </w:r>
      <w:r>
        <w:t xml:space="preserve"> </w:t>
      </w:r>
      <w:r>
        <w:t>자</w:t>
      </w:r>
      <w:r>
        <w:t xml:space="preserve"> </w:t>
      </w:r>
      <w:r>
        <w:t>안에서</w:t>
      </w:r>
      <w:r>
        <w:t xml:space="preserve"> OO</w:t>
      </w:r>
      <w:r>
        <w:t>가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있느니라</w:t>
      </w:r>
      <w:r>
        <w:t xml:space="preserve">." </w:t>
      </w:r>
      <w:r>
        <w:t>추상적</w:t>
      </w:r>
      <w:r>
        <w:t xml:space="preserve"> </w:t>
      </w:r>
      <w:r>
        <w:t>진리가</w:t>
      </w:r>
      <w:r>
        <w:t xml:space="preserve"> </w:t>
      </w:r>
      <w:r>
        <w:t>나의</w:t>
      </w:r>
      <w:r>
        <w:t xml:space="preserve"> </w:t>
      </w:r>
      <w:r>
        <w:t>현실로</w:t>
      </w:r>
      <w:r>
        <w:t xml:space="preserve"> </w:t>
      </w:r>
      <w:r>
        <w:t>내려옵니다</w:t>
      </w:r>
      <w:r>
        <w:t>.</w:t>
      </w:r>
    </w:p>
    <w:p w14:paraId="55EA1090" w14:textId="77777777" w:rsidR="00AB4D0B" w:rsidRDefault="00000000">
      <w:pPr>
        <w:spacing w:before="320"/>
      </w:pPr>
      <w:r>
        <w:rPr>
          <w:b/>
          <w:color w:val="1B4F72"/>
          <w:sz w:val="23"/>
        </w:rPr>
        <w:t xml:space="preserve">▌ </w:t>
      </w:r>
      <w:r>
        <w:rPr>
          <w:b/>
          <w:color w:val="1B4F72"/>
          <w:sz w:val="23"/>
        </w:rPr>
        <w:t>오중복음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묵상</w:t>
      </w:r>
      <w:r>
        <w:rPr>
          <w:b/>
          <w:color w:val="1B4F72"/>
          <w:sz w:val="23"/>
        </w:rPr>
        <w:t xml:space="preserve"> — </w:t>
      </w:r>
      <w:r>
        <w:rPr>
          <w:b/>
          <w:color w:val="1B4F72"/>
          <w:sz w:val="23"/>
        </w:rPr>
        <w:t>생각에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채울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구체적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내용</w:t>
      </w:r>
    </w:p>
    <w:p w14:paraId="0F8A4AF8" w14:textId="77777777" w:rsidR="00AB4D0B" w:rsidRDefault="00000000">
      <w:r>
        <w:t>무엇을</w:t>
      </w:r>
      <w:r>
        <w:t xml:space="preserve"> </w:t>
      </w:r>
      <w:r>
        <w:t>묵상해야</w:t>
      </w:r>
      <w:r>
        <w:t xml:space="preserve"> </w:t>
      </w:r>
      <w:r>
        <w:t>하는가</w:t>
      </w:r>
      <w:r>
        <w:t xml:space="preserve">? </w:t>
      </w:r>
      <w:r>
        <w:t>조용기</w:t>
      </w:r>
      <w:r>
        <w:t xml:space="preserve"> </w:t>
      </w:r>
      <w:r>
        <w:t>목사는</w:t>
      </w:r>
      <w:r>
        <w:t xml:space="preserve"> </w:t>
      </w:r>
      <w:r>
        <w:t>매우</w:t>
      </w:r>
      <w:r>
        <w:t xml:space="preserve"> </w:t>
      </w:r>
      <w:r>
        <w:t>구체적인</w:t>
      </w:r>
      <w:r>
        <w:t xml:space="preserve"> </w:t>
      </w:r>
      <w:r>
        <w:t>답을</w:t>
      </w:r>
      <w:r>
        <w:t xml:space="preserve"> </w:t>
      </w:r>
      <w:r>
        <w:t>줍니다</w:t>
      </w:r>
      <w:r>
        <w:t xml:space="preserve">. </w:t>
      </w:r>
      <w:r>
        <w:t>바로</w:t>
      </w:r>
      <w:r>
        <w:t xml:space="preserve"> </w:t>
      </w:r>
      <w:r>
        <w:t>오중복음입니다</w:t>
      </w:r>
      <w:r>
        <w:t>. "</w:t>
      </w:r>
      <w:r>
        <w:t>나는</w:t>
      </w:r>
      <w:r>
        <w:t xml:space="preserve"> </w:t>
      </w:r>
      <w:r>
        <w:t>성도들에게</w:t>
      </w:r>
      <w:r>
        <w:t xml:space="preserve"> </w:t>
      </w:r>
      <w:r>
        <w:t>늘</w:t>
      </w:r>
      <w:r>
        <w:t xml:space="preserve"> </w:t>
      </w:r>
      <w:r>
        <w:t>오중복음을</w:t>
      </w:r>
      <w:r>
        <w:t xml:space="preserve"> </w:t>
      </w:r>
      <w:r>
        <w:t>생각하라고</w:t>
      </w:r>
      <w:r>
        <w:t xml:space="preserve"> </w:t>
      </w:r>
      <w:r>
        <w:t>가르칩니다</w:t>
      </w:r>
      <w:r>
        <w:t xml:space="preserve">. </w:t>
      </w:r>
      <w:r>
        <w:t>오중복음의</w:t>
      </w:r>
      <w:r>
        <w:t xml:space="preserve"> </w:t>
      </w:r>
      <w:r>
        <w:t>내용으로</w:t>
      </w:r>
      <w:r>
        <w:t xml:space="preserve"> </w:t>
      </w:r>
      <w:r>
        <w:t>마음을</w:t>
      </w:r>
      <w:r>
        <w:t xml:space="preserve"> </w:t>
      </w:r>
      <w:r>
        <w:t>채우면</w:t>
      </w:r>
      <w:r>
        <w:t xml:space="preserve"> </w:t>
      </w:r>
      <w:r>
        <w:t>부정적인</w:t>
      </w:r>
      <w:r>
        <w:t xml:space="preserve"> </w:t>
      </w:r>
      <w:r>
        <w:t>생각이</w:t>
      </w:r>
      <w:r>
        <w:t xml:space="preserve"> </w:t>
      </w:r>
      <w:r>
        <w:t>들어올</w:t>
      </w:r>
      <w:r>
        <w:t xml:space="preserve"> </w:t>
      </w:r>
      <w:r>
        <w:t>틈이</w:t>
      </w:r>
      <w:r>
        <w:t xml:space="preserve"> </w:t>
      </w:r>
      <w:r>
        <w:t>없습니다</w:t>
      </w:r>
      <w:r>
        <w:t>."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6463DFCC" w14:textId="77777777">
        <w:trPr>
          <w:jc w:val="center"/>
        </w:trPr>
        <w:tc>
          <w:tcPr>
            <w:tcW w:w="907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F2F3F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76AB9BA" w14:textId="77777777" w:rsidR="00AB4D0B" w:rsidRDefault="00000000">
            <w:pPr>
              <w:spacing w:before="80" w:after="80" w:line="336" w:lineRule="auto"/>
            </w:pPr>
            <w:r>
              <w:rPr>
                <w:b/>
                <w:color w:val="555555"/>
                <w:sz w:val="20"/>
              </w:rPr>
              <w:t>오중복음</w:t>
            </w:r>
            <w:r>
              <w:rPr>
                <w:b/>
                <w:color w:val="555555"/>
                <w:sz w:val="20"/>
              </w:rPr>
              <w:t>(</w:t>
            </w:r>
            <w:r>
              <w:rPr>
                <w:b/>
                <w:color w:val="555555"/>
                <w:sz w:val="20"/>
              </w:rPr>
              <w:t>五重福音</w:t>
            </w:r>
            <w:r>
              <w:rPr>
                <w:b/>
                <w:color w:val="555555"/>
                <w:sz w:val="20"/>
              </w:rPr>
              <w:t>)</w:t>
            </w:r>
            <w:r>
              <w:rPr>
                <w:b/>
                <w:color w:val="555555"/>
                <w:sz w:val="20"/>
              </w:rPr>
              <w:t>이란</w:t>
            </w:r>
            <w:r>
              <w:rPr>
                <w:b/>
                <w:color w:val="555555"/>
                <w:sz w:val="20"/>
              </w:rPr>
              <w:t>?</w:t>
            </w:r>
            <w:r>
              <w:rPr>
                <w:b/>
                <w:color w:val="555555"/>
                <w:sz w:val="20"/>
              </w:rPr>
              <w:br/>
            </w:r>
            <w:r>
              <w:rPr>
                <w:color w:val="555555"/>
                <w:sz w:val="19"/>
              </w:rPr>
              <w:t>조용기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목사가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평생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가르친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다섯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가지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핵심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복음의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내용입니다</w:t>
            </w:r>
            <w:r>
              <w:rPr>
                <w:color w:val="555555"/>
                <w:sz w:val="19"/>
              </w:rPr>
              <w:t xml:space="preserve">. </w:t>
            </w:r>
            <w:r>
              <w:rPr>
                <w:color w:val="555555"/>
                <w:sz w:val="19"/>
              </w:rPr>
              <w:t>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다섯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가지를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생각에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채우는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것이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묵상의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핵심입니다</w:t>
            </w:r>
            <w:r>
              <w:rPr>
                <w:color w:val="555555"/>
                <w:sz w:val="19"/>
              </w:rPr>
              <w:t>.</w:t>
            </w:r>
            <w:r>
              <w:rPr>
                <w:color w:val="555555"/>
                <w:sz w:val="19"/>
              </w:rPr>
              <w:br/>
            </w:r>
            <w:r>
              <w:rPr>
                <w:color w:val="555555"/>
                <w:sz w:val="19"/>
              </w:rPr>
              <w:br/>
              <w:t xml:space="preserve">① </w:t>
            </w:r>
            <w:r>
              <w:rPr>
                <w:color w:val="555555"/>
                <w:sz w:val="19"/>
              </w:rPr>
              <w:t>중생</w:t>
            </w:r>
            <w:r>
              <w:rPr>
                <w:color w:val="555555"/>
                <w:sz w:val="19"/>
              </w:rPr>
              <w:t>(</w:t>
            </w:r>
            <w:r>
              <w:rPr>
                <w:color w:val="555555"/>
                <w:sz w:val="19"/>
              </w:rPr>
              <w:t>重生</w:t>
            </w:r>
            <w:r>
              <w:rPr>
                <w:color w:val="555555"/>
                <w:sz w:val="19"/>
              </w:rPr>
              <w:t>)</w:t>
            </w:r>
            <w:r>
              <w:rPr>
                <w:color w:val="555555"/>
                <w:sz w:val="19"/>
              </w:rPr>
              <w:t>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복음</w:t>
            </w:r>
            <w:r>
              <w:rPr>
                <w:color w:val="555555"/>
                <w:sz w:val="19"/>
              </w:rPr>
              <w:t xml:space="preserve"> — </w:t>
            </w:r>
            <w:r>
              <w:rPr>
                <w:color w:val="555555"/>
                <w:sz w:val="19"/>
              </w:rPr>
              <w:t>거듭남</w:t>
            </w:r>
            <w:r>
              <w:rPr>
                <w:color w:val="555555"/>
                <w:sz w:val="19"/>
              </w:rPr>
              <w:br/>
            </w:r>
            <w:r>
              <w:rPr>
                <w:color w:val="555555"/>
                <w:sz w:val="19"/>
              </w:rPr>
              <w:lastRenderedPageBreak/>
              <w:t xml:space="preserve">  </w:t>
            </w:r>
            <w:r>
              <w:rPr>
                <w:color w:val="555555"/>
                <w:sz w:val="19"/>
              </w:rPr>
              <w:t>예수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그리스도를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믿으면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사함을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받고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완전히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새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사람이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됩니다</w:t>
            </w:r>
            <w:r>
              <w:rPr>
                <w:color w:val="555555"/>
                <w:sz w:val="19"/>
              </w:rPr>
              <w:t>.</w:t>
            </w:r>
            <w:r>
              <w:rPr>
                <w:color w:val="555555"/>
                <w:sz w:val="19"/>
              </w:rPr>
              <w:br/>
              <w:t xml:space="preserve">  "</w:t>
            </w:r>
            <w:r>
              <w:rPr>
                <w:color w:val="555555"/>
                <w:sz w:val="19"/>
              </w:rPr>
              <w:t>누구든지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그리스도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안에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있으면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새로운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피조물이라</w:t>
            </w:r>
            <w:r>
              <w:rPr>
                <w:color w:val="555555"/>
                <w:sz w:val="19"/>
              </w:rPr>
              <w:t>"(</w:t>
            </w:r>
            <w:r>
              <w:rPr>
                <w:color w:val="555555"/>
                <w:sz w:val="19"/>
              </w:rPr>
              <w:t>고후</w:t>
            </w:r>
            <w:r>
              <w:rPr>
                <w:color w:val="555555"/>
                <w:sz w:val="19"/>
              </w:rPr>
              <w:t xml:space="preserve"> 5:17)</w:t>
            </w:r>
            <w:r>
              <w:rPr>
                <w:color w:val="555555"/>
                <w:sz w:val="19"/>
              </w:rPr>
              <w:br/>
              <w:t xml:space="preserve">  → </w:t>
            </w:r>
            <w:r>
              <w:rPr>
                <w:color w:val="555555"/>
                <w:sz w:val="19"/>
              </w:rPr>
              <w:t>묵상</w:t>
            </w:r>
            <w:r>
              <w:rPr>
                <w:color w:val="555555"/>
                <w:sz w:val="19"/>
              </w:rPr>
              <w:t>: "</w:t>
            </w:r>
            <w:r>
              <w:rPr>
                <w:color w:val="555555"/>
                <w:sz w:val="19"/>
              </w:rPr>
              <w:t>나는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이미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용서받았다</w:t>
            </w:r>
            <w:r>
              <w:rPr>
                <w:color w:val="555555"/>
                <w:sz w:val="19"/>
              </w:rPr>
              <w:t xml:space="preserve">. </w:t>
            </w:r>
            <w:r>
              <w:rPr>
                <w:color w:val="555555"/>
                <w:sz w:val="19"/>
              </w:rPr>
              <w:t>나는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새로운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피조물이다</w:t>
            </w:r>
            <w:r>
              <w:rPr>
                <w:color w:val="555555"/>
                <w:sz w:val="19"/>
              </w:rPr>
              <w:t>."</w:t>
            </w:r>
            <w:r>
              <w:rPr>
                <w:color w:val="555555"/>
                <w:sz w:val="19"/>
              </w:rPr>
              <w:br/>
            </w:r>
            <w:r>
              <w:rPr>
                <w:color w:val="555555"/>
                <w:sz w:val="19"/>
              </w:rPr>
              <w:br/>
              <w:t xml:space="preserve">② </w:t>
            </w:r>
            <w:r>
              <w:rPr>
                <w:color w:val="555555"/>
                <w:sz w:val="19"/>
              </w:rPr>
              <w:t>성령충만의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복음</w:t>
            </w:r>
            <w:r>
              <w:rPr>
                <w:color w:val="555555"/>
                <w:sz w:val="19"/>
              </w:rPr>
              <w:t xml:space="preserve"> — </w:t>
            </w:r>
            <w:r>
              <w:rPr>
                <w:color w:val="555555"/>
                <w:sz w:val="19"/>
              </w:rPr>
              <w:t>성령님의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도우심</w:t>
            </w:r>
            <w:r>
              <w:rPr>
                <w:color w:val="555555"/>
                <w:sz w:val="19"/>
              </w:rPr>
              <w:br/>
              <w:t xml:space="preserve">  </w:t>
            </w:r>
            <w:r>
              <w:rPr>
                <w:color w:val="555555"/>
                <w:sz w:val="19"/>
              </w:rPr>
              <w:t>성령님이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우리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안에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오셔서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능력과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지혜와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위로를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주십니다</w:t>
            </w:r>
            <w:r>
              <w:rPr>
                <w:color w:val="555555"/>
                <w:sz w:val="19"/>
              </w:rPr>
              <w:t>.</w:t>
            </w:r>
            <w:r>
              <w:rPr>
                <w:color w:val="555555"/>
                <w:sz w:val="19"/>
              </w:rPr>
              <w:br/>
              <w:t xml:space="preserve">  "</w:t>
            </w:r>
            <w:r>
              <w:rPr>
                <w:color w:val="555555"/>
                <w:sz w:val="19"/>
              </w:rPr>
              <w:t>오직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성령이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너희에게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임하시면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너희가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권능을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받고</w:t>
            </w:r>
            <w:r>
              <w:rPr>
                <w:color w:val="555555"/>
                <w:sz w:val="19"/>
              </w:rPr>
              <w:t>"(</w:t>
            </w:r>
            <w:r>
              <w:rPr>
                <w:color w:val="555555"/>
                <w:sz w:val="19"/>
              </w:rPr>
              <w:t>행</w:t>
            </w:r>
            <w:r>
              <w:rPr>
                <w:color w:val="555555"/>
                <w:sz w:val="19"/>
              </w:rPr>
              <w:t xml:space="preserve"> 1:8)</w:t>
            </w:r>
            <w:r>
              <w:rPr>
                <w:color w:val="555555"/>
                <w:sz w:val="19"/>
              </w:rPr>
              <w:br/>
              <w:t xml:space="preserve">  → </w:t>
            </w:r>
            <w:r>
              <w:rPr>
                <w:color w:val="555555"/>
                <w:sz w:val="19"/>
              </w:rPr>
              <w:t>묵상</w:t>
            </w:r>
            <w:r>
              <w:rPr>
                <w:color w:val="555555"/>
                <w:sz w:val="19"/>
              </w:rPr>
              <w:t>: "</w:t>
            </w:r>
            <w:r>
              <w:rPr>
                <w:color w:val="555555"/>
                <w:sz w:val="19"/>
              </w:rPr>
              <w:t>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혼자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싸우는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것이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아니다</w:t>
            </w:r>
            <w:r>
              <w:rPr>
                <w:color w:val="555555"/>
                <w:sz w:val="19"/>
              </w:rPr>
              <w:t xml:space="preserve">. </w:t>
            </w:r>
            <w:r>
              <w:rPr>
                <w:color w:val="555555"/>
                <w:sz w:val="19"/>
              </w:rPr>
              <w:t>성령님이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나와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함께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계신다</w:t>
            </w:r>
            <w:r>
              <w:rPr>
                <w:color w:val="555555"/>
                <w:sz w:val="19"/>
              </w:rPr>
              <w:t>."</w:t>
            </w:r>
            <w:r>
              <w:rPr>
                <w:color w:val="555555"/>
                <w:sz w:val="19"/>
              </w:rPr>
              <w:br/>
            </w:r>
            <w:r>
              <w:rPr>
                <w:color w:val="555555"/>
                <w:sz w:val="19"/>
              </w:rPr>
              <w:br/>
              <w:t xml:space="preserve">③ </w:t>
            </w:r>
            <w:r>
              <w:rPr>
                <w:color w:val="555555"/>
                <w:sz w:val="19"/>
              </w:rPr>
              <w:t>신유</w:t>
            </w:r>
            <w:r>
              <w:rPr>
                <w:color w:val="555555"/>
                <w:sz w:val="19"/>
              </w:rPr>
              <w:t>(</w:t>
            </w:r>
            <w:r>
              <w:rPr>
                <w:color w:val="555555"/>
                <w:sz w:val="19"/>
              </w:rPr>
              <w:t>神癒</w:t>
            </w:r>
            <w:r>
              <w:rPr>
                <w:color w:val="555555"/>
                <w:sz w:val="19"/>
              </w:rPr>
              <w:t>)</w:t>
            </w:r>
            <w:r>
              <w:rPr>
                <w:color w:val="555555"/>
                <w:sz w:val="19"/>
              </w:rPr>
              <w:t>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복음</w:t>
            </w:r>
            <w:r>
              <w:rPr>
                <w:color w:val="555555"/>
                <w:sz w:val="19"/>
              </w:rPr>
              <w:t xml:space="preserve"> — </w:t>
            </w:r>
            <w:r>
              <w:rPr>
                <w:color w:val="555555"/>
                <w:sz w:val="19"/>
              </w:rPr>
              <w:t>치유</w:t>
            </w:r>
            <w:r>
              <w:rPr>
                <w:color w:val="555555"/>
                <w:sz w:val="19"/>
              </w:rPr>
              <w:br/>
              <w:t xml:space="preserve">  </w:t>
            </w:r>
            <w:r>
              <w:rPr>
                <w:color w:val="555555"/>
                <w:sz w:val="19"/>
              </w:rPr>
              <w:t>예수님의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채찍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맞으신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상처로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우리의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영혼과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몸이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나음을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입었습니다</w:t>
            </w:r>
            <w:r>
              <w:rPr>
                <w:color w:val="555555"/>
                <w:sz w:val="19"/>
              </w:rPr>
              <w:t>.</w:t>
            </w:r>
            <w:r>
              <w:rPr>
                <w:color w:val="555555"/>
                <w:sz w:val="19"/>
              </w:rPr>
              <w:br/>
              <w:t xml:space="preserve">  "</w:t>
            </w:r>
            <w:r>
              <w:rPr>
                <w:color w:val="555555"/>
                <w:sz w:val="19"/>
              </w:rPr>
              <w:t>그가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채찍에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맞음으로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너희는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나음을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얻었나니</w:t>
            </w:r>
            <w:r>
              <w:rPr>
                <w:color w:val="555555"/>
                <w:sz w:val="19"/>
              </w:rPr>
              <w:t>"(</w:t>
            </w:r>
            <w:r>
              <w:rPr>
                <w:color w:val="555555"/>
                <w:sz w:val="19"/>
              </w:rPr>
              <w:t>벧전</w:t>
            </w:r>
            <w:r>
              <w:rPr>
                <w:color w:val="555555"/>
                <w:sz w:val="19"/>
              </w:rPr>
              <w:t xml:space="preserve"> 2:24)</w:t>
            </w:r>
            <w:r>
              <w:rPr>
                <w:color w:val="555555"/>
                <w:sz w:val="19"/>
              </w:rPr>
              <w:br/>
              <w:t xml:space="preserve">  → </w:t>
            </w:r>
            <w:r>
              <w:rPr>
                <w:color w:val="555555"/>
                <w:sz w:val="19"/>
              </w:rPr>
              <w:t>묵상</w:t>
            </w:r>
            <w:r>
              <w:rPr>
                <w:color w:val="555555"/>
                <w:sz w:val="19"/>
              </w:rPr>
              <w:t>: "</w:t>
            </w:r>
            <w:r>
              <w:rPr>
                <w:color w:val="555555"/>
                <w:sz w:val="19"/>
              </w:rPr>
              <w:t>하나님은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나를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치유하시는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분이시다</w:t>
            </w:r>
            <w:r>
              <w:rPr>
                <w:color w:val="555555"/>
                <w:sz w:val="19"/>
              </w:rPr>
              <w:t>."</w:t>
            </w:r>
            <w:r>
              <w:rPr>
                <w:color w:val="555555"/>
                <w:sz w:val="19"/>
              </w:rPr>
              <w:br/>
            </w:r>
            <w:r>
              <w:rPr>
                <w:color w:val="555555"/>
                <w:sz w:val="19"/>
              </w:rPr>
              <w:br/>
              <w:t xml:space="preserve">④ </w:t>
            </w:r>
            <w:r>
              <w:rPr>
                <w:color w:val="555555"/>
                <w:sz w:val="19"/>
              </w:rPr>
              <w:t>축복의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복음</w:t>
            </w:r>
            <w:r>
              <w:rPr>
                <w:color w:val="555555"/>
                <w:sz w:val="19"/>
              </w:rPr>
              <w:t xml:space="preserve"> — </w:t>
            </w:r>
            <w:r>
              <w:rPr>
                <w:color w:val="555555"/>
                <w:sz w:val="19"/>
              </w:rPr>
              <w:t>삼중축복</w:t>
            </w:r>
            <w:r>
              <w:rPr>
                <w:color w:val="555555"/>
                <w:sz w:val="19"/>
              </w:rPr>
              <w:br/>
              <w:t xml:space="preserve">  </w:t>
            </w:r>
            <w:r>
              <w:rPr>
                <w:color w:val="555555"/>
                <w:sz w:val="19"/>
              </w:rPr>
              <w:t>하나님은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영혼의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잘됨</w:t>
            </w:r>
            <w:r>
              <w:rPr>
                <w:color w:val="555555"/>
                <w:sz w:val="19"/>
              </w:rPr>
              <w:t xml:space="preserve">, </w:t>
            </w:r>
            <w:r>
              <w:rPr>
                <w:color w:val="555555"/>
                <w:sz w:val="19"/>
              </w:rPr>
              <w:t>건강</w:t>
            </w:r>
            <w:r>
              <w:rPr>
                <w:color w:val="555555"/>
                <w:sz w:val="19"/>
              </w:rPr>
              <w:t xml:space="preserve">, </w:t>
            </w:r>
            <w:r>
              <w:rPr>
                <w:color w:val="555555"/>
                <w:sz w:val="19"/>
              </w:rPr>
              <w:t>물질적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필요까지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돌보십니다</w:t>
            </w:r>
            <w:r>
              <w:rPr>
                <w:color w:val="555555"/>
                <w:sz w:val="19"/>
              </w:rPr>
              <w:t>.</w:t>
            </w:r>
            <w:r>
              <w:rPr>
                <w:color w:val="555555"/>
                <w:sz w:val="19"/>
              </w:rPr>
              <w:br/>
              <w:t xml:space="preserve">  "</w:t>
            </w:r>
            <w:r>
              <w:rPr>
                <w:color w:val="555555"/>
                <w:sz w:val="19"/>
              </w:rPr>
              <w:t>네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영혼이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잘됨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같이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네가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범사에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잘되고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강건하기를</w:t>
            </w:r>
            <w:r>
              <w:rPr>
                <w:color w:val="555555"/>
                <w:sz w:val="19"/>
              </w:rPr>
              <w:t>"(</w:t>
            </w:r>
            <w:r>
              <w:rPr>
                <w:color w:val="555555"/>
                <w:sz w:val="19"/>
              </w:rPr>
              <w:t>요삼</w:t>
            </w:r>
            <w:r>
              <w:rPr>
                <w:color w:val="555555"/>
                <w:sz w:val="19"/>
              </w:rPr>
              <w:t xml:space="preserve"> 1:2)</w:t>
            </w:r>
            <w:r>
              <w:rPr>
                <w:color w:val="555555"/>
                <w:sz w:val="19"/>
              </w:rPr>
              <w:br/>
              <w:t xml:space="preserve">  → </w:t>
            </w:r>
            <w:r>
              <w:rPr>
                <w:color w:val="555555"/>
                <w:sz w:val="19"/>
              </w:rPr>
              <w:t>묵상</w:t>
            </w:r>
            <w:r>
              <w:rPr>
                <w:color w:val="555555"/>
                <w:sz w:val="19"/>
              </w:rPr>
              <w:t>: "</w:t>
            </w:r>
            <w:r>
              <w:rPr>
                <w:color w:val="555555"/>
                <w:sz w:val="19"/>
              </w:rPr>
              <w:t>하나님은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나의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모든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필요를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아시고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채워주신다</w:t>
            </w:r>
            <w:r>
              <w:rPr>
                <w:color w:val="555555"/>
                <w:sz w:val="19"/>
              </w:rPr>
              <w:t>."</w:t>
            </w:r>
            <w:r>
              <w:rPr>
                <w:color w:val="555555"/>
                <w:sz w:val="19"/>
              </w:rPr>
              <w:br/>
            </w:r>
            <w:r>
              <w:rPr>
                <w:color w:val="555555"/>
                <w:sz w:val="19"/>
              </w:rPr>
              <w:br/>
              <w:t xml:space="preserve">⑤ </w:t>
            </w:r>
            <w:r>
              <w:rPr>
                <w:color w:val="555555"/>
                <w:sz w:val="19"/>
              </w:rPr>
              <w:t>재림</w:t>
            </w:r>
            <w:r>
              <w:rPr>
                <w:color w:val="555555"/>
                <w:sz w:val="19"/>
              </w:rPr>
              <w:t>(</w:t>
            </w:r>
            <w:r>
              <w:rPr>
                <w:color w:val="555555"/>
                <w:sz w:val="19"/>
              </w:rPr>
              <w:t>再臨</w:t>
            </w:r>
            <w:r>
              <w:rPr>
                <w:color w:val="555555"/>
                <w:sz w:val="19"/>
              </w:rPr>
              <w:t>)</w:t>
            </w:r>
            <w:r>
              <w:rPr>
                <w:color w:val="555555"/>
                <w:sz w:val="19"/>
              </w:rPr>
              <w:t>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복음</w:t>
            </w:r>
            <w:r>
              <w:rPr>
                <w:color w:val="555555"/>
                <w:sz w:val="19"/>
              </w:rPr>
              <w:t xml:space="preserve"> — </w:t>
            </w:r>
            <w:r>
              <w:rPr>
                <w:color w:val="555555"/>
                <w:sz w:val="19"/>
              </w:rPr>
              <w:t>소망</w:t>
            </w:r>
            <w:r>
              <w:rPr>
                <w:color w:val="555555"/>
                <w:sz w:val="19"/>
              </w:rPr>
              <w:br/>
              <w:t xml:space="preserve">  </w:t>
            </w:r>
            <w:r>
              <w:rPr>
                <w:color w:val="555555"/>
                <w:sz w:val="19"/>
              </w:rPr>
              <w:t>예수님이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다시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오시며</w:t>
            </w:r>
            <w:r>
              <w:rPr>
                <w:color w:val="555555"/>
                <w:sz w:val="19"/>
              </w:rPr>
              <w:t xml:space="preserve">, </w:t>
            </w:r>
            <w:r>
              <w:rPr>
                <w:color w:val="555555"/>
                <w:sz w:val="19"/>
              </w:rPr>
              <w:t>부활과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영원한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천국이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우리를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기다립니다</w:t>
            </w:r>
            <w:r>
              <w:rPr>
                <w:color w:val="555555"/>
                <w:sz w:val="19"/>
              </w:rPr>
              <w:t>.</w:t>
            </w:r>
            <w:r>
              <w:rPr>
                <w:color w:val="555555"/>
                <w:sz w:val="19"/>
              </w:rPr>
              <w:br/>
              <w:t xml:space="preserve">  "</w:t>
            </w:r>
            <w:r>
              <w:rPr>
                <w:color w:val="555555"/>
                <w:sz w:val="19"/>
              </w:rPr>
              <w:t>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예수는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너희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가운데서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하늘로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올려지심을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본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그대로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오시리라</w:t>
            </w:r>
            <w:r>
              <w:rPr>
                <w:color w:val="555555"/>
                <w:sz w:val="19"/>
              </w:rPr>
              <w:t>"(</w:t>
            </w:r>
            <w:r>
              <w:rPr>
                <w:color w:val="555555"/>
                <w:sz w:val="19"/>
              </w:rPr>
              <w:t>행</w:t>
            </w:r>
            <w:r>
              <w:rPr>
                <w:color w:val="555555"/>
                <w:sz w:val="19"/>
              </w:rPr>
              <w:t xml:space="preserve"> 1:11)</w:t>
            </w:r>
            <w:r>
              <w:rPr>
                <w:color w:val="555555"/>
                <w:sz w:val="19"/>
              </w:rPr>
              <w:br/>
              <w:t xml:space="preserve">  → </w:t>
            </w:r>
            <w:r>
              <w:rPr>
                <w:color w:val="555555"/>
                <w:sz w:val="19"/>
              </w:rPr>
              <w:t>묵상</w:t>
            </w:r>
            <w:r>
              <w:rPr>
                <w:color w:val="555555"/>
                <w:sz w:val="19"/>
              </w:rPr>
              <w:t>: "</w:t>
            </w:r>
            <w:r>
              <w:rPr>
                <w:color w:val="555555"/>
                <w:sz w:val="19"/>
              </w:rPr>
              <w:t>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세상이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끝이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아니다</w:t>
            </w:r>
            <w:r>
              <w:rPr>
                <w:color w:val="555555"/>
                <w:sz w:val="19"/>
              </w:rPr>
              <w:t xml:space="preserve">. </w:t>
            </w:r>
            <w:r>
              <w:rPr>
                <w:color w:val="555555"/>
                <w:sz w:val="19"/>
              </w:rPr>
              <w:t>영원한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소망이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있다</w:t>
            </w:r>
            <w:r>
              <w:rPr>
                <w:color w:val="555555"/>
                <w:sz w:val="19"/>
              </w:rPr>
              <w:t>."</w:t>
            </w:r>
          </w:p>
        </w:tc>
      </w:tr>
    </w:tbl>
    <w:p w14:paraId="668D7D08" w14:textId="77777777" w:rsidR="00AB4D0B" w:rsidRDefault="00AB4D0B">
      <w:pPr>
        <w:spacing w:after="0"/>
      </w:pPr>
    </w:p>
    <w:p w14:paraId="5D0299A2" w14:textId="77777777" w:rsidR="00AB4D0B" w:rsidRDefault="00000000">
      <w:r>
        <w:t>이</w:t>
      </w:r>
      <w:r>
        <w:t xml:space="preserve"> </w:t>
      </w:r>
      <w:r>
        <w:t>다섯</w:t>
      </w:r>
      <w:r>
        <w:t xml:space="preserve"> </w:t>
      </w:r>
      <w:r>
        <w:t>가지</w:t>
      </w:r>
      <w:r>
        <w:t xml:space="preserve"> </w:t>
      </w:r>
      <w:r>
        <w:t>진리를</w:t>
      </w:r>
      <w:r>
        <w:t xml:space="preserve"> </w:t>
      </w:r>
      <w:r>
        <w:t>매일</w:t>
      </w:r>
      <w:r>
        <w:t xml:space="preserve"> </w:t>
      </w:r>
      <w:r>
        <w:t>묵상하면</w:t>
      </w:r>
      <w:r>
        <w:t xml:space="preserve">, </w:t>
      </w:r>
      <w:r>
        <w:t>마음이</w:t>
      </w:r>
      <w:r>
        <w:t xml:space="preserve"> </w:t>
      </w:r>
      <w:r>
        <w:t>어둠으로</w:t>
      </w:r>
      <w:r>
        <w:t xml:space="preserve"> </w:t>
      </w:r>
      <w:r>
        <w:t>채워질</w:t>
      </w:r>
      <w:r>
        <w:t xml:space="preserve"> </w:t>
      </w:r>
      <w:r>
        <w:t>틈이</w:t>
      </w:r>
      <w:r>
        <w:t xml:space="preserve"> </w:t>
      </w:r>
      <w:r>
        <w:t>없습니다</w:t>
      </w:r>
      <w:r>
        <w:t xml:space="preserve">. </w:t>
      </w:r>
      <w:r>
        <w:t>특히</w:t>
      </w:r>
      <w:r>
        <w:t xml:space="preserve"> </w:t>
      </w:r>
      <w:r>
        <w:t>힘든</w:t>
      </w:r>
      <w:r>
        <w:t xml:space="preserve"> </w:t>
      </w:r>
      <w:r>
        <w:t>상황에서</w:t>
      </w:r>
      <w:r>
        <w:t xml:space="preserve"> "</w:t>
      </w:r>
      <w:r>
        <w:t>나는</w:t>
      </w:r>
      <w:r>
        <w:t xml:space="preserve"> </w:t>
      </w:r>
      <w:r>
        <w:t>이미</w:t>
      </w:r>
      <w:r>
        <w:t xml:space="preserve"> </w:t>
      </w:r>
      <w:r>
        <w:t>용서받았고</w:t>
      </w:r>
      <w:r>
        <w:t>(</w:t>
      </w:r>
      <w:r>
        <w:t>중생</w:t>
      </w:r>
      <w:r>
        <w:t xml:space="preserve">), </w:t>
      </w:r>
      <w:r>
        <w:t>성령님이</w:t>
      </w:r>
      <w:r>
        <w:t xml:space="preserve"> </w:t>
      </w:r>
      <w:r>
        <w:t>함께하시며</w:t>
      </w:r>
      <w:r>
        <w:t>(</w:t>
      </w:r>
      <w:r>
        <w:t>성령충만</w:t>
      </w:r>
      <w:r>
        <w:t xml:space="preserve">), </w:t>
      </w:r>
      <w:r>
        <w:t>치유하시는</w:t>
      </w:r>
      <w:r>
        <w:t xml:space="preserve"> </w:t>
      </w:r>
      <w:r>
        <w:t>하나님이</w:t>
      </w:r>
      <w:r>
        <w:t xml:space="preserve"> </w:t>
      </w:r>
      <w:r>
        <w:t>계시고</w:t>
      </w:r>
      <w:r>
        <w:t>(</w:t>
      </w:r>
      <w:r>
        <w:t>신유</w:t>
      </w:r>
      <w:r>
        <w:t xml:space="preserve">), </w:t>
      </w:r>
      <w:r>
        <w:t>모든</w:t>
      </w:r>
      <w:r>
        <w:t xml:space="preserve"> </w:t>
      </w:r>
      <w:r>
        <w:t>필요를</w:t>
      </w:r>
      <w:r>
        <w:t xml:space="preserve"> </w:t>
      </w:r>
      <w:r>
        <w:t>채워주시며</w:t>
      </w:r>
      <w:r>
        <w:t>(</w:t>
      </w:r>
      <w:r>
        <w:t>축복</w:t>
      </w:r>
      <w:r>
        <w:t xml:space="preserve">), </w:t>
      </w:r>
      <w:r>
        <w:t>영원한</w:t>
      </w:r>
      <w:r>
        <w:t xml:space="preserve"> </w:t>
      </w:r>
      <w:r>
        <w:t>소망이</w:t>
      </w:r>
      <w:r>
        <w:t xml:space="preserve"> </w:t>
      </w:r>
      <w:r>
        <w:t>있다</w:t>
      </w:r>
      <w:r>
        <w:t>(</w:t>
      </w:r>
      <w:r>
        <w:t>재림</w:t>
      </w:r>
      <w:r>
        <w:t>)"</w:t>
      </w:r>
      <w:r>
        <w:t>고</w:t>
      </w:r>
      <w:r>
        <w:t xml:space="preserve"> </w:t>
      </w:r>
      <w:r>
        <w:t>묵상하면</w:t>
      </w:r>
      <w:r>
        <w:t xml:space="preserve"> </w:t>
      </w:r>
      <w:r>
        <w:t>어떤</w:t>
      </w:r>
      <w:r>
        <w:t xml:space="preserve"> </w:t>
      </w:r>
      <w:r>
        <w:t>절망도</w:t>
      </w:r>
      <w:r>
        <w:t xml:space="preserve"> </w:t>
      </w:r>
      <w:r>
        <w:t>버틸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17F22478" w14:textId="77777777">
        <w:trPr>
          <w:jc w:val="center"/>
        </w:trPr>
        <w:tc>
          <w:tcPr>
            <w:tcW w:w="9072" w:type="dx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7CCD41C" w14:textId="77777777" w:rsidR="00AB4D0B" w:rsidRDefault="00000000">
            <w:pPr>
              <w:spacing w:before="80" w:after="80" w:line="360" w:lineRule="auto"/>
            </w:pPr>
            <w:r>
              <w:rPr>
                <w:b/>
                <w:color w:val="27AE60"/>
                <w:sz w:val="20"/>
              </w:rPr>
              <w:lastRenderedPageBreak/>
              <w:t>실천</w:t>
            </w:r>
            <w:r>
              <w:rPr>
                <w:b/>
                <w:color w:val="27AE60"/>
                <w:sz w:val="20"/>
              </w:rPr>
              <w:t xml:space="preserve"> TIP</w:t>
            </w:r>
            <w:r>
              <w:rPr>
                <w:b/>
                <w:color w:val="27AE60"/>
                <w:sz w:val="20"/>
              </w:rPr>
              <w:br/>
            </w:r>
            <w:r>
              <w:rPr>
                <w:color w:val="444444"/>
                <w:sz w:val="20"/>
              </w:rPr>
              <w:t>이번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주에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오중복음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중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하나를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골라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관련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말씀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한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구절을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암송하십시오</w:t>
            </w:r>
            <w:r>
              <w:rPr>
                <w:color w:val="444444"/>
                <w:sz w:val="20"/>
              </w:rPr>
              <w:t>.</w:t>
            </w:r>
            <w:r>
              <w:rPr>
                <w:color w:val="444444"/>
                <w:sz w:val="20"/>
              </w:rPr>
              <w:br/>
            </w:r>
            <w:r>
              <w:rPr>
                <w:color w:val="444444"/>
                <w:sz w:val="20"/>
              </w:rPr>
              <w:t>예</w:t>
            </w:r>
            <w:r>
              <w:rPr>
                <w:color w:val="444444"/>
                <w:sz w:val="20"/>
              </w:rPr>
              <w:t xml:space="preserve">: </w:t>
            </w:r>
            <w:r>
              <w:rPr>
                <w:color w:val="444444"/>
                <w:sz w:val="20"/>
              </w:rPr>
              <w:t>자존감이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약하다면</w:t>
            </w:r>
            <w:r>
              <w:rPr>
                <w:color w:val="444444"/>
                <w:sz w:val="20"/>
              </w:rPr>
              <w:t xml:space="preserve"> → </w:t>
            </w:r>
            <w:r>
              <w:rPr>
                <w:color w:val="444444"/>
                <w:sz w:val="20"/>
              </w:rPr>
              <w:t>중생의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복음</w:t>
            </w:r>
            <w:r>
              <w:rPr>
                <w:color w:val="444444"/>
                <w:sz w:val="20"/>
              </w:rPr>
              <w:t xml:space="preserve"> → "</w:t>
            </w:r>
            <w:r>
              <w:rPr>
                <w:color w:val="444444"/>
                <w:sz w:val="20"/>
              </w:rPr>
              <w:t>고후</w:t>
            </w:r>
            <w:r>
              <w:rPr>
                <w:color w:val="444444"/>
                <w:sz w:val="20"/>
              </w:rPr>
              <w:t xml:space="preserve"> 5:17" </w:t>
            </w:r>
            <w:r>
              <w:rPr>
                <w:color w:val="444444"/>
                <w:sz w:val="20"/>
              </w:rPr>
              <w:t>암송</w:t>
            </w:r>
            <w:r>
              <w:rPr>
                <w:color w:val="444444"/>
                <w:sz w:val="20"/>
              </w:rPr>
              <w:br/>
              <w:t xml:space="preserve">   </w:t>
            </w:r>
            <w:r>
              <w:rPr>
                <w:color w:val="444444"/>
                <w:sz w:val="20"/>
              </w:rPr>
              <w:t>불안하다면</w:t>
            </w:r>
            <w:r>
              <w:rPr>
                <w:color w:val="444444"/>
                <w:sz w:val="20"/>
              </w:rPr>
              <w:t xml:space="preserve"> → </w:t>
            </w:r>
            <w:r>
              <w:rPr>
                <w:color w:val="444444"/>
                <w:sz w:val="20"/>
              </w:rPr>
              <w:t>성령충만의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복음</w:t>
            </w:r>
            <w:r>
              <w:rPr>
                <w:color w:val="444444"/>
                <w:sz w:val="20"/>
              </w:rPr>
              <w:t xml:space="preserve"> → "</w:t>
            </w:r>
            <w:r>
              <w:rPr>
                <w:color w:val="444444"/>
                <w:sz w:val="20"/>
              </w:rPr>
              <w:t>행</w:t>
            </w:r>
            <w:r>
              <w:rPr>
                <w:color w:val="444444"/>
                <w:sz w:val="20"/>
              </w:rPr>
              <w:t xml:space="preserve"> 1:8" </w:t>
            </w:r>
            <w:r>
              <w:rPr>
                <w:color w:val="444444"/>
                <w:sz w:val="20"/>
              </w:rPr>
              <w:t>암송</w:t>
            </w:r>
            <w:r>
              <w:rPr>
                <w:color w:val="444444"/>
                <w:sz w:val="20"/>
              </w:rPr>
              <w:br/>
            </w:r>
            <w:r>
              <w:rPr>
                <w:color w:val="444444"/>
                <w:sz w:val="20"/>
              </w:rPr>
              <w:t>아침에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일어나서</w:t>
            </w:r>
            <w:r>
              <w:rPr>
                <w:color w:val="444444"/>
                <w:sz w:val="20"/>
              </w:rPr>
              <w:t xml:space="preserve">, </w:t>
            </w:r>
            <w:r>
              <w:rPr>
                <w:color w:val="444444"/>
                <w:sz w:val="20"/>
              </w:rPr>
              <w:t>밤에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잠들기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전에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그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말씀을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소리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내어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읽고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묵상하십시오</w:t>
            </w:r>
            <w:r>
              <w:rPr>
                <w:color w:val="444444"/>
                <w:sz w:val="20"/>
              </w:rPr>
              <w:t>.</w:t>
            </w:r>
          </w:p>
        </w:tc>
      </w:tr>
    </w:tbl>
    <w:p w14:paraId="3F6DD175" w14:textId="77777777" w:rsidR="00AB4D0B" w:rsidRDefault="00000000">
      <w:pPr>
        <w:spacing w:before="160" w:after="16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 w14:paraId="73094261" w14:textId="77777777" w:rsidR="00AB4D0B" w:rsidRDefault="00000000">
      <w:pPr>
        <w:spacing w:before="320" w:after="40"/>
      </w:pPr>
      <w:r>
        <w:rPr>
          <w:b/>
          <w:color w:val="1B4F72"/>
          <w:sz w:val="30"/>
        </w:rPr>
        <w:t>원리</w:t>
      </w:r>
      <w:r>
        <w:rPr>
          <w:b/>
          <w:color w:val="1B4F72"/>
          <w:sz w:val="30"/>
        </w:rPr>
        <w:t xml:space="preserve"> 3</w:t>
      </w:r>
    </w:p>
    <w:p w14:paraId="45446B04" w14:textId="77777777" w:rsidR="00AB4D0B" w:rsidRDefault="00000000">
      <w:pPr>
        <w:spacing w:after="200"/>
      </w:pPr>
      <w:r>
        <w:rPr>
          <w:b/>
          <w:color w:val="117A65"/>
          <w:sz w:val="26"/>
        </w:rPr>
        <w:t>감사와</w:t>
      </w:r>
      <w:r>
        <w:rPr>
          <w:b/>
          <w:color w:val="117A65"/>
          <w:sz w:val="26"/>
        </w:rPr>
        <w:t xml:space="preserve"> </w:t>
      </w:r>
      <w:r>
        <w:rPr>
          <w:b/>
          <w:color w:val="117A65"/>
          <w:sz w:val="26"/>
        </w:rPr>
        <w:t>기쁨으로</w:t>
      </w:r>
      <w:r>
        <w:rPr>
          <w:b/>
          <w:color w:val="117A65"/>
          <w:sz w:val="26"/>
        </w:rPr>
        <w:t xml:space="preserve"> </w:t>
      </w:r>
      <w:r>
        <w:rPr>
          <w:b/>
          <w:color w:val="117A65"/>
          <w:sz w:val="26"/>
        </w:rPr>
        <w:t>채워라</w:t>
      </w:r>
      <w:r>
        <w:rPr>
          <w:b/>
          <w:color w:val="117A65"/>
          <w:sz w:val="26"/>
        </w:rPr>
        <w:t xml:space="preserve"> — </w:t>
      </w:r>
      <w:r>
        <w:rPr>
          <w:b/>
          <w:color w:val="117A65"/>
          <w:sz w:val="26"/>
        </w:rPr>
        <w:t>마음의</w:t>
      </w:r>
      <w:r>
        <w:rPr>
          <w:b/>
          <w:color w:val="117A65"/>
          <w:sz w:val="26"/>
        </w:rPr>
        <w:t xml:space="preserve"> </w:t>
      </w:r>
      <w:r>
        <w:rPr>
          <w:b/>
          <w:color w:val="117A65"/>
          <w:sz w:val="26"/>
        </w:rPr>
        <w:t>체질을</w:t>
      </w:r>
      <w:r>
        <w:rPr>
          <w:b/>
          <w:color w:val="117A65"/>
          <w:sz w:val="26"/>
        </w:rPr>
        <w:t xml:space="preserve"> </w:t>
      </w:r>
      <w:r>
        <w:rPr>
          <w:b/>
          <w:color w:val="117A65"/>
          <w:sz w:val="26"/>
        </w:rPr>
        <w:t>바꾸는</w:t>
      </w:r>
      <w:r>
        <w:rPr>
          <w:b/>
          <w:color w:val="117A65"/>
          <w:sz w:val="26"/>
        </w:rPr>
        <w:t xml:space="preserve"> </w:t>
      </w:r>
      <w:r>
        <w:rPr>
          <w:b/>
          <w:color w:val="117A65"/>
          <w:sz w:val="26"/>
        </w:rPr>
        <w:t>훈련</w:t>
      </w:r>
    </w:p>
    <w:p w14:paraId="6CCA41F5" w14:textId="77777777" w:rsidR="00AB4D0B" w:rsidRDefault="00000000">
      <w:r>
        <w:t>말씀으로</w:t>
      </w:r>
      <w:r>
        <w:t xml:space="preserve"> </w:t>
      </w:r>
      <w:r>
        <w:t>생각을</w:t>
      </w:r>
      <w:r>
        <w:t xml:space="preserve"> </w:t>
      </w:r>
      <w:r>
        <w:t>채웠다면</w:t>
      </w:r>
      <w:r>
        <w:t xml:space="preserve">, </w:t>
      </w:r>
      <w:r>
        <w:t>이제</w:t>
      </w:r>
      <w:r>
        <w:t xml:space="preserve"> </w:t>
      </w:r>
      <w:r>
        <w:t>그</w:t>
      </w:r>
      <w:r>
        <w:t xml:space="preserve"> </w:t>
      </w:r>
      <w:r>
        <w:t>생각을</w:t>
      </w:r>
      <w:r>
        <w:t xml:space="preserve"> </w:t>
      </w:r>
      <w:r>
        <w:t>일상에서</w:t>
      </w:r>
      <w:r>
        <w:t xml:space="preserve"> </w:t>
      </w:r>
      <w:r>
        <w:t>유지하고</w:t>
      </w:r>
      <w:r>
        <w:t xml:space="preserve"> </w:t>
      </w:r>
      <w:r>
        <w:t>강화해야</w:t>
      </w:r>
      <w:r>
        <w:t xml:space="preserve"> </w:t>
      </w:r>
      <w:r>
        <w:t>합니다</w:t>
      </w:r>
      <w:r>
        <w:t xml:space="preserve">. </w:t>
      </w:r>
      <w:r>
        <w:t>가장</w:t>
      </w:r>
      <w:r>
        <w:t xml:space="preserve"> </w:t>
      </w:r>
      <w:r>
        <w:t>강력한</w:t>
      </w:r>
      <w:r>
        <w:t xml:space="preserve"> </w:t>
      </w:r>
      <w:r>
        <w:t>도구가</w:t>
      </w:r>
      <w:r>
        <w:t xml:space="preserve"> </w:t>
      </w:r>
      <w:r>
        <w:t>바로</w:t>
      </w:r>
      <w:r>
        <w:t xml:space="preserve"> </w:t>
      </w:r>
      <w:r>
        <w:t>감사와</w:t>
      </w:r>
      <w:r>
        <w:t xml:space="preserve"> </w:t>
      </w:r>
      <w:r>
        <w:t>기쁨입니다</w:t>
      </w:r>
      <w:r>
        <w:t>.</w:t>
      </w:r>
      <w:r>
        <w:footnoteReference w:id="8"/>
      </w:r>
    </w:p>
    <w:p w14:paraId="2651351D" w14:textId="77777777" w:rsidR="00AB4D0B" w:rsidRDefault="00000000">
      <w:pPr>
        <w:spacing w:before="320"/>
      </w:pPr>
      <w:r>
        <w:rPr>
          <w:b/>
          <w:color w:val="1B4F72"/>
          <w:sz w:val="23"/>
        </w:rPr>
        <w:t xml:space="preserve">▌ </w:t>
      </w:r>
      <w:r>
        <w:rPr>
          <w:b/>
          <w:color w:val="1B4F72"/>
          <w:sz w:val="23"/>
        </w:rPr>
        <w:t>감사는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감정이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아니라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결단이다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0F4022DD" w14:textId="77777777">
        <w:trPr>
          <w:jc w:val="center"/>
        </w:trPr>
        <w:tc>
          <w:tcPr>
            <w:tcW w:w="9072" w:type="dxa"/>
            <w:tcBorders>
              <w:left w:val="single" w:sz="24" w:space="0" w:color="2E86C1"/>
            </w:tcBorders>
            <w:shd w:val="clear" w:color="auto" w:fill="EBF5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6F5C99" w14:textId="77777777" w:rsidR="00AB4D0B" w:rsidRDefault="00000000">
            <w:pPr>
              <w:spacing w:before="80" w:after="80" w:line="360" w:lineRule="auto"/>
            </w:pPr>
            <w:r>
              <w:rPr>
                <w:i/>
                <w:color w:val="1A5A7A"/>
              </w:rPr>
              <w:t>"</w:t>
            </w:r>
            <w:r>
              <w:rPr>
                <w:i/>
                <w:color w:val="1A5A7A"/>
              </w:rPr>
              <w:t>항상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기뻐하라</w:t>
            </w:r>
            <w:r>
              <w:rPr>
                <w:i/>
                <w:color w:val="1A5A7A"/>
              </w:rPr>
              <w:t xml:space="preserve">. </w:t>
            </w:r>
            <w:r>
              <w:rPr>
                <w:i/>
                <w:color w:val="1A5A7A"/>
              </w:rPr>
              <w:t>쉬지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말고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기도하라</w:t>
            </w:r>
            <w:r>
              <w:rPr>
                <w:i/>
                <w:color w:val="1A5A7A"/>
              </w:rPr>
              <w:t xml:space="preserve">. </w:t>
            </w:r>
            <w:r>
              <w:rPr>
                <w:i/>
                <w:color w:val="1A5A7A"/>
              </w:rPr>
              <w:t>범사에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감사하라</w:t>
            </w:r>
            <w:r>
              <w:rPr>
                <w:i/>
                <w:color w:val="1A5A7A"/>
              </w:rPr>
              <w:t>.</w:t>
            </w:r>
            <w:r>
              <w:rPr>
                <w:i/>
                <w:color w:val="1A5A7A"/>
              </w:rPr>
              <w:br/>
            </w:r>
            <w:r>
              <w:rPr>
                <w:i/>
                <w:color w:val="1A5A7A"/>
              </w:rPr>
              <w:t>이것이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그리스도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예수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안에서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너희를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향하신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하나님의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뜻이니라</w:t>
            </w:r>
            <w:r>
              <w:rPr>
                <w:i/>
                <w:color w:val="1A5A7A"/>
              </w:rPr>
              <w:t>." (</w:t>
            </w:r>
            <w:r>
              <w:rPr>
                <w:i/>
                <w:color w:val="1A5A7A"/>
              </w:rPr>
              <w:t>데살로니가전서</w:t>
            </w:r>
            <w:r>
              <w:rPr>
                <w:i/>
                <w:color w:val="1A5A7A"/>
              </w:rPr>
              <w:t xml:space="preserve"> 5:16-18)</w:t>
            </w:r>
          </w:p>
        </w:tc>
      </w:tr>
    </w:tbl>
    <w:p w14:paraId="2A86447D" w14:textId="77777777" w:rsidR="00AB4D0B" w:rsidRDefault="00AB4D0B">
      <w:pPr>
        <w:spacing w:after="0"/>
      </w:pPr>
    </w:p>
    <w:p w14:paraId="7BFE3ED5" w14:textId="77777777" w:rsidR="00AB4D0B" w:rsidRDefault="00000000">
      <w:r>
        <w:t>성경은</w:t>
      </w:r>
      <w:r>
        <w:t xml:space="preserve"> '</w:t>
      </w:r>
      <w:r>
        <w:t>기분이</w:t>
      </w:r>
      <w:r>
        <w:t xml:space="preserve"> </w:t>
      </w:r>
      <w:r>
        <w:t>좋을</w:t>
      </w:r>
      <w:r>
        <w:t xml:space="preserve"> </w:t>
      </w:r>
      <w:r>
        <w:t>때</w:t>
      </w:r>
      <w:r>
        <w:t xml:space="preserve">' </w:t>
      </w:r>
      <w:r>
        <w:t>감사하라고</w:t>
      </w:r>
      <w:r>
        <w:t xml:space="preserve"> </w:t>
      </w:r>
      <w:r>
        <w:t>하지</w:t>
      </w:r>
      <w:r>
        <w:t xml:space="preserve"> </w:t>
      </w:r>
      <w:r>
        <w:t>않습니다</w:t>
      </w:r>
      <w:r>
        <w:t>. '</w:t>
      </w:r>
      <w:r>
        <w:t>범사에</w:t>
      </w:r>
      <w:r>
        <w:t xml:space="preserve">' — </w:t>
      </w:r>
      <w:r>
        <w:t>모든</w:t>
      </w:r>
      <w:r>
        <w:t xml:space="preserve"> </w:t>
      </w:r>
      <w:r>
        <w:t>일에</w:t>
      </w:r>
      <w:r>
        <w:t xml:space="preserve"> — </w:t>
      </w:r>
      <w:r>
        <w:t>감사하라고</w:t>
      </w:r>
      <w:r>
        <w:t xml:space="preserve"> </w:t>
      </w:r>
      <w:r>
        <w:t>합니다</w:t>
      </w:r>
      <w:r>
        <w:t xml:space="preserve">. </w:t>
      </w:r>
      <w:r>
        <w:t>이것은</w:t>
      </w:r>
      <w:r>
        <w:t xml:space="preserve"> </w:t>
      </w:r>
      <w:r>
        <w:t>감정의</w:t>
      </w:r>
      <w:r>
        <w:t xml:space="preserve"> </w:t>
      </w:r>
      <w:r>
        <w:t>문제가</w:t>
      </w:r>
      <w:r>
        <w:t xml:space="preserve"> </w:t>
      </w:r>
      <w:r>
        <w:t>아니라</w:t>
      </w:r>
      <w:r>
        <w:t xml:space="preserve"> </w:t>
      </w:r>
      <w:r>
        <w:t>의지의</w:t>
      </w:r>
      <w:r>
        <w:t xml:space="preserve"> </w:t>
      </w:r>
      <w:r>
        <w:t>결단입니다</w:t>
      </w:r>
      <w:r>
        <w:t>.</w:t>
      </w:r>
    </w:p>
    <w:p w14:paraId="63BD5FE5" w14:textId="77777777" w:rsidR="00AB4D0B" w:rsidRDefault="00AB4D0B">
      <w:pPr>
        <w:spacing w:after="0"/>
      </w:pPr>
    </w:p>
    <w:p w14:paraId="7314D165" w14:textId="77777777" w:rsidR="00AB4D0B" w:rsidRDefault="00000000">
      <w:r>
        <w:lastRenderedPageBreak/>
        <w:t>감사가</w:t>
      </w:r>
      <w:r>
        <w:t xml:space="preserve"> </w:t>
      </w:r>
      <w:r>
        <w:t>어려운</w:t>
      </w:r>
      <w:r>
        <w:t xml:space="preserve"> </w:t>
      </w:r>
      <w:r>
        <w:t>이유는</w:t>
      </w:r>
      <w:r>
        <w:t xml:space="preserve">, </w:t>
      </w:r>
      <w:r>
        <w:t>우리가</w:t>
      </w:r>
      <w:r>
        <w:t xml:space="preserve"> '</w:t>
      </w:r>
      <w:r>
        <w:t>없는</w:t>
      </w:r>
      <w:r>
        <w:t xml:space="preserve"> </w:t>
      </w:r>
      <w:r>
        <w:t>것</w:t>
      </w:r>
      <w:r>
        <w:t>'</w:t>
      </w:r>
      <w:r>
        <w:t>에</w:t>
      </w:r>
      <w:r>
        <w:t xml:space="preserve"> </w:t>
      </w:r>
      <w:r>
        <w:t>집중하기</w:t>
      </w:r>
      <w:r>
        <w:t xml:space="preserve"> </w:t>
      </w:r>
      <w:r>
        <w:t>때문입니다</w:t>
      </w:r>
      <w:r>
        <w:t>. "</w:t>
      </w:r>
      <w:r>
        <w:t>왜</w:t>
      </w:r>
      <w:r>
        <w:t xml:space="preserve"> </w:t>
      </w:r>
      <w:r>
        <w:t>월급이</w:t>
      </w:r>
      <w:r>
        <w:t xml:space="preserve"> </w:t>
      </w:r>
      <w:r>
        <w:t>이것밖에</w:t>
      </w:r>
      <w:r>
        <w:t xml:space="preserve"> </w:t>
      </w:r>
      <w:r>
        <w:t>안</w:t>
      </w:r>
      <w:r>
        <w:t xml:space="preserve"> </w:t>
      </w:r>
      <w:r>
        <w:t>되지</w:t>
      </w:r>
      <w:r>
        <w:t>?", "</w:t>
      </w:r>
      <w:r>
        <w:t>왜</w:t>
      </w:r>
      <w:r>
        <w:t xml:space="preserve"> </w:t>
      </w:r>
      <w:r>
        <w:t>내</w:t>
      </w:r>
      <w:r>
        <w:t xml:space="preserve"> </w:t>
      </w:r>
      <w:r>
        <w:t>집은</w:t>
      </w:r>
      <w:r>
        <w:t xml:space="preserve"> </w:t>
      </w:r>
      <w:r>
        <w:t>이렇게</w:t>
      </w:r>
      <w:r>
        <w:t xml:space="preserve"> </w:t>
      </w:r>
      <w:r>
        <w:t>좁지</w:t>
      </w:r>
      <w:r>
        <w:t>?", "</w:t>
      </w:r>
      <w:r>
        <w:t>왜</w:t>
      </w:r>
      <w:r>
        <w:t xml:space="preserve"> </w:t>
      </w:r>
      <w:r>
        <w:t>내</w:t>
      </w:r>
      <w:r>
        <w:t xml:space="preserve"> </w:t>
      </w:r>
      <w:r>
        <w:t>남편</w:t>
      </w:r>
      <w:r>
        <w:t>(</w:t>
      </w:r>
      <w:r>
        <w:t>아내</w:t>
      </w:r>
      <w:r>
        <w:t>)</w:t>
      </w:r>
      <w:r>
        <w:t>은</w:t>
      </w:r>
      <w:r>
        <w:t xml:space="preserve"> </w:t>
      </w:r>
      <w:r>
        <w:t>저</w:t>
      </w:r>
      <w:r>
        <w:t xml:space="preserve"> </w:t>
      </w:r>
      <w:r>
        <w:t>사람</w:t>
      </w:r>
      <w:r>
        <w:t xml:space="preserve"> </w:t>
      </w:r>
      <w:r>
        <w:t>남편</w:t>
      </w:r>
      <w:r>
        <w:t>(</w:t>
      </w:r>
      <w:r>
        <w:t>아내</w:t>
      </w:r>
      <w:r>
        <w:t>)</w:t>
      </w:r>
      <w:r>
        <w:t>과</w:t>
      </w:r>
      <w:r>
        <w:t xml:space="preserve"> </w:t>
      </w:r>
      <w:r>
        <w:t>다르지</w:t>
      </w:r>
      <w:r>
        <w:t xml:space="preserve">?" </w:t>
      </w:r>
      <w:r>
        <w:t>그러나</w:t>
      </w:r>
      <w:r>
        <w:t xml:space="preserve"> </w:t>
      </w:r>
      <w:r>
        <w:t>감사하는</w:t>
      </w:r>
      <w:r>
        <w:t xml:space="preserve"> </w:t>
      </w:r>
      <w:r>
        <w:t>사람은</w:t>
      </w:r>
      <w:r>
        <w:t xml:space="preserve"> '</w:t>
      </w:r>
      <w:r>
        <w:t>있는</w:t>
      </w:r>
      <w:r>
        <w:t xml:space="preserve"> </w:t>
      </w:r>
      <w:r>
        <w:t>것</w:t>
      </w:r>
      <w:r>
        <w:t>'</w:t>
      </w:r>
      <w:r>
        <w:t>에</w:t>
      </w:r>
      <w:r>
        <w:t xml:space="preserve"> </w:t>
      </w:r>
      <w:r>
        <w:t>집중합니다</w:t>
      </w:r>
      <w:r>
        <w:t>. "</w:t>
      </w:r>
      <w:r>
        <w:t>일할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건강이</w:t>
      </w:r>
      <w:r>
        <w:t xml:space="preserve"> </w:t>
      </w:r>
      <w:r>
        <w:t>있으니</w:t>
      </w:r>
      <w:r>
        <w:t xml:space="preserve"> </w:t>
      </w:r>
      <w:r>
        <w:t>감사합니다</w:t>
      </w:r>
      <w:r>
        <w:t>", "</w:t>
      </w:r>
      <w:r>
        <w:t>비바람을</w:t>
      </w:r>
      <w:r>
        <w:t xml:space="preserve"> </w:t>
      </w:r>
      <w:r>
        <w:t>피할</w:t>
      </w:r>
      <w:r>
        <w:t xml:space="preserve"> </w:t>
      </w:r>
      <w:r>
        <w:t>집이</w:t>
      </w:r>
      <w:r>
        <w:t xml:space="preserve"> </w:t>
      </w:r>
      <w:r>
        <w:t>있으니</w:t>
      </w:r>
      <w:r>
        <w:t xml:space="preserve"> </w:t>
      </w:r>
      <w:r>
        <w:t>감사합니다</w:t>
      </w:r>
      <w:r>
        <w:t>", "</w:t>
      </w:r>
      <w:r>
        <w:t>함께</w:t>
      </w:r>
      <w:r>
        <w:t xml:space="preserve"> </w:t>
      </w:r>
      <w:r>
        <w:t>살아가는</w:t>
      </w:r>
      <w:r>
        <w:t xml:space="preserve"> </w:t>
      </w:r>
      <w:r>
        <w:t>가족이</w:t>
      </w:r>
      <w:r>
        <w:t xml:space="preserve"> </w:t>
      </w:r>
      <w:r>
        <w:t>있으니</w:t>
      </w:r>
      <w:r>
        <w:t xml:space="preserve"> </w:t>
      </w:r>
      <w:r>
        <w:t>감사합니다</w:t>
      </w:r>
      <w:r>
        <w:t xml:space="preserve">." </w:t>
      </w:r>
      <w:r>
        <w:t>같은</w:t>
      </w:r>
      <w:r>
        <w:t xml:space="preserve"> </w:t>
      </w:r>
      <w:r>
        <w:t>현실인데</w:t>
      </w:r>
      <w:r>
        <w:t xml:space="preserve">, </w:t>
      </w:r>
      <w:r>
        <w:t>보는</w:t>
      </w:r>
      <w:r>
        <w:t xml:space="preserve"> </w:t>
      </w:r>
      <w:r>
        <w:t>방향만</w:t>
      </w:r>
      <w:r>
        <w:t xml:space="preserve"> </w:t>
      </w:r>
      <w:r>
        <w:t>바뀌면</w:t>
      </w:r>
      <w:r>
        <w:t xml:space="preserve"> </w:t>
      </w:r>
      <w:r>
        <w:t>원망이</w:t>
      </w:r>
      <w:r>
        <w:t xml:space="preserve"> </w:t>
      </w:r>
      <w:r>
        <w:t>감사로</w:t>
      </w:r>
      <w:r>
        <w:t xml:space="preserve"> </w:t>
      </w:r>
      <w:r>
        <w:t>변합니다</w:t>
      </w:r>
      <w:r>
        <w:t>.</w:t>
      </w:r>
    </w:p>
    <w:p w14:paraId="00B1FD8A" w14:textId="77777777" w:rsidR="00AB4D0B" w:rsidRDefault="00000000">
      <w:pPr>
        <w:spacing w:before="320"/>
      </w:pPr>
      <w:r>
        <w:rPr>
          <w:b/>
          <w:color w:val="1B4F72"/>
          <w:sz w:val="23"/>
        </w:rPr>
        <w:t xml:space="preserve">▌ </w:t>
      </w:r>
      <w:r>
        <w:rPr>
          <w:b/>
          <w:color w:val="1B4F72"/>
          <w:sz w:val="23"/>
        </w:rPr>
        <w:t>기쁨은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마음의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양약이다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22DC8135" w14:textId="77777777">
        <w:trPr>
          <w:jc w:val="center"/>
        </w:trPr>
        <w:tc>
          <w:tcPr>
            <w:tcW w:w="9072" w:type="dxa"/>
            <w:tcBorders>
              <w:left w:val="single" w:sz="24" w:space="0" w:color="2E86C1"/>
            </w:tcBorders>
            <w:shd w:val="clear" w:color="auto" w:fill="EBF5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5855B3" w14:textId="77777777" w:rsidR="00AB4D0B" w:rsidRDefault="00000000">
            <w:pPr>
              <w:spacing w:before="80" w:after="80" w:line="360" w:lineRule="auto"/>
            </w:pPr>
            <w:r>
              <w:rPr>
                <w:i/>
                <w:color w:val="1A5A7A"/>
              </w:rPr>
              <w:t>"</w:t>
            </w:r>
            <w:r>
              <w:rPr>
                <w:i/>
                <w:color w:val="1A5A7A"/>
              </w:rPr>
              <w:t>마음의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기쁨은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양약이라도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심령의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상함은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뼈의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썩음이라</w:t>
            </w:r>
            <w:r>
              <w:rPr>
                <w:i/>
                <w:color w:val="1A5A7A"/>
              </w:rPr>
              <w:t>." (</w:t>
            </w:r>
            <w:r>
              <w:rPr>
                <w:i/>
                <w:color w:val="1A5A7A"/>
              </w:rPr>
              <w:t>잠언</w:t>
            </w:r>
            <w:r>
              <w:rPr>
                <w:i/>
                <w:color w:val="1A5A7A"/>
              </w:rPr>
              <w:t xml:space="preserve"> 17:22)</w:t>
            </w:r>
          </w:p>
        </w:tc>
      </w:tr>
    </w:tbl>
    <w:p w14:paraId="005590A5" w14:textId="77777777" w:rsidR="00AB4D0B" w:rsidRDefault="00AB4D0B">
      <w:pPr>
        <w:spacing w:after="0"/>
      </w:pPr>
    </w:p>
    <w:p w14:paraId="6D9ABADE" w14:textId="77777777" w:rsidR="00AB4D0B" w:rsidRDefault="00000000">
      <w:r>
        <w:t>사도</w:t>
      </w:r>
      <w:r>
        <w:t xml:space="preserve"> </w:t>
      </w:r>
      <w:r>
        <w:t>바울이</w:t>
      </w:r>
      <w:r>
        <w:t xml:space="preserve"> </w:t>
      </w:r>
      <w:r>
        <w:t>빌립보서를</w:t>
      </w:r>
      <w:r>
        <w:t xml:space="preserve"> </w:t>
      </w:r>
      <w:r>
        <w:t>쓸</w:t>
      </w:r>
      <w:r>
        <w:t xml:space="preserve"> </w:t>
      </w:r>
      <w:r>
        <w:t>때</w:t>
      </w:r>
      <w:r>
        <w:t xml:space="preserve">, </w:t>
      </w:r>
      <w:r>
        <w:t>그는</w:t>
      </w:r>
      <w:r>
        <w:t xml:space="preserve"> </w:t>
      </w:r>
      <w:r>
        <w:t>로마의</w:t>
      </w:r>
      <w:r>
        <w:t xml:space="preserve"> </w:t>
      </w:r>
      <w:r>
        <w:t>감옥에</w:t>
      </w:r>
      <w:r>
        <w:t xml:space="preserve"> </w:t>
      </w:r>
      <w:r>
        <w:t>있었습니다</w:t>
      </w:r>
      <w:r>
        <w:t xml:space="preserve">. </w:t>
      </w:r>
      <w:r>
        <w:t>그곳은</w:t>
      </w:r>
      <w:r>
        <w:t xml:space="preserve"> </w:t>
      </w:r>
      <w:r>
        <w:t>땅</w:t>
      </w:r>
      <w:r>
        <w:t xml:space="preserve"> </w:t>
      </w:r>
      <w:r>
        <w:t>속</w:t>
      </w:r>
      <w:r>
        <w:t xml:space="preserve"> </w:t>
      </w:r>
      <w:r>
        <w:t>지하</w:t>
      </w:r>
      <w:r>
        <w:t xml:space="preserve"> </w:t>
      </w:r>
      <w:r>
        <w:t>감옥으로</w:t>
      </w:r>
      <w:r>
        <w:t xml:space="preserve">, </w:t>
      </w:r>
      <w:r>
        <w:t>캄캄하고</w:t>
      </w:r>
      <w:r>
        <w:t xml:space="preserve"> </w:t>
      </w:r>
      <w:r>
        <w:t>습기</w:t>
      </w:r>
      <w:r>
        <w:t xml:space="preserve"> </w:t>
      </w:r>
      <w:r>
        <w:t>차고</w:t>
      </w:r>
      <w:r>
        <w:t xml:space="preserve"> </w:t>
      </w:r>
      <w:r>
        <w:t>벼룩과</w:t>
      </w:r>
      <w:r>
        <w:t xml:space="preserve"> </w:t>
      </w:r>
      <w:r>
        <w:t>빈대가</w:t>
      </w:r>
      <w:r>
        <w:t xml:space="preserve"> </w:t>
      </w:r>
      <w:r>
        <w:t>득실거리는</w:t>
      </w:r>
      <w:r>
        <w:t xml:space="preserve"> </w:t>
      </w:r>
      <w:r>
        <w:t>곳이었습니다</w:t>
      </w:r>
      <w:r>
        <w:t xml:space="preserve">. </w:t>
      </w:r>
      <w:r>
        <w:t>언제</w:t>
      </w:r>
      <w:r>
        <w:t xml:space="preserve"> </w:t>
      </w:r>
      <w:r>
        <w:t>풀려날지</w:t>
      </w:r>
      <w:r>
        <w:t xml:space="preserve"> </w:t>
      </w:r>
      <w:r>
        <w:t>기약도</w:t>
      </w:r>
      <w:r>
        <w:t xml:space="preserve"> </w:t>
      </w:r>
      <w:r>
        <w:t>없었습니다</w:t>
      </w:r>
      <w:r>
        <w:t xml:space="preserve">. </w:t>
      </w:r>
      <w:r>
        <w:t>그런데</w:t>
      </w:r>
      <w:r>
        <w:t xml:space="preserve"> </w:t>
      </w:r>
      <w:r>
        <w:t>바울은</w:t>
      </w:r>
      <w:r>
        <w:t xml:space="preserve"> </w:t>
      </w:r>
      <w:r>
        <w:t>이</w:t>
      </w:r>
      <w:r>
        <w:t xml:space="preserve"> </w:t>
      </w:r>
      <w:r>
        <w:t>감옥에서</w:t>
      </w:r>
      <w:r>
        <w:t xml:space="preserve"> </w:t>
      </w:r>
      <w:r>
        <w:t>이렇게</w:t>
      </w:r>
      <w:r>
        <w:t xml:space="preserve"> </w:t>
      </w:r>
      <w:r>
        <w:t>썼습니다</w:t>
      </w:r>
      <w:r>
        <w:t>. "</w:t>
      </w:r>
      <w:r>
        <w:t>주</w:t>
      </w:r>
      <w:r>
        <w:t xml:space="preserve"> </w:t>
      </w:r>
      <w:r>
        <w:t>안에서</w:t>
      </w:r>
      <w:r>
        <w:t xml:space="preserve"> </w:t>
      </w:r>
      <w:r>
        <w:t>항상</w:t>
      </w:r>
      <w:r>
        <w:t xml:space="preserve"> </w:t>
      </w:r>
      <w:r>
        <w:t>기뻐하라</w:t>
      </w:r>
      <w:r>
        <w:t xml:space="preserve">. </w:t>
      </w:r>
      <w:r>
        <w:t>내가</w:t>
      </w:r>
      <w:r>
        <w:t xml:space="preserve"> </w:t>
      </w:r>
      <w:r>
        <w:t>다시</w:t>
      </w:r>
      <w:r>
        <w:t xml:space="preserve"> </w:t>
      </w:r>
      <w:r>
        <w:t>말하노니</w:t>
      </w:r>
      <w:r>
        <w:t xml:space="preserve"> </w:t>
      </w:r>
      <w:r>
        <w:t>기뻐하라</w:t>
      </w:r>
      <w:r>
        <w:t>"(</w:t>
      </w:r>
      <w:r>
        <w:t>빌</w:t>
      </w:r>
      <w:r>
        <w:t xml:space="preserve"> 4:4). </w:t>
      </w:r>
      <w:r>
        <w:t>만일</w:t>
      </w:r>
      <w:r>
        <w:t xml:space="preserve"> </w:t>
      </w:r>
      <w:r>
        <w:t>바울이</w:t>
      </w:r>
      <w:r>
        <w:t xml:space="preserve"> </w:t>
      </w:r>
      <w:r>
        <w:t>그</w:t>
      </w:r>
      <w:r>
        <w:t xml:space="preserve"> </w:t>
      </w:r>
      <w:r>
        <w:t>칠흑</w:t>
      </w:r>
      <w:r>
        <w:t xml:space="preserve"> </w:t>
      </w:r>
      <w:r>
        <w:t>같은</w:t>
      </w:r>
      <w:r>
        <w:t xml:space="preserve"> </w:t>
      </w:r>
      <w:r>
        <w:t>어둠</w:t>
      </w:r>
      <w:r>
        <w:t xml:space="preserve"> </w:t>
      </w:r>
      <w:r>
        <w:t>속에서</w:t>
      </w:r>
      <w:r>
        <w:t xml:space="preserve"> </w:t>
      </w:r>
      <w:r>
        <w:t>우울하고</w:t>
      </w:r>
      <w:r>
        <w:t xml:space="preserve"> </w:t>
      </w:r>
      <w:r>
        <w:t>절망했더라면</w:t>
      </w:r>
      <w:r>
        <w:t xml:space="preserve">, </w:t>
      </w:r>
      <w:r>
        <w:t>얼마</w:t>
      </w:r>
      <w:r>
        <w:t xml:space="preserve"> </w:t>
      </w:r>
      <w:r>
        <w:t>있지</w:t>
      </w:r>
      <w:r>
        <w:t xml:space="preserve"> </w:t>
      </w:r>
      <w:r>
        <w:t>않아</w:t>
      </w:r>
      <w:r>
        <w:t xml:space="preserve"> </w:t>
      </w:r>
      <w:r>
        <w:t>정신적으로</w:t>
      </w:r>
      <w:r>
        <w:t xml:space="preserve"> </w:t>
      </w:r>
      <w:r>
        <w:t>무너졌을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넘치는</w:t>
      </w:r>
      <w:r>
        <w:t xml:space="preserve"> </w:t>
      </w:r>
      <w:r>
        <w:t>기쁨이</w:t>
      </w:r>
      <w:r>
        <w:t xml:space="preserve"> </w:t>
      </w:r>
      <w:r>
        <w:t>그의</w:t>
      </w:r>
      <w:r>
        <w:t xml:space="preserve"> </w:t>
      </w:r>
      <w:r>
        <w:t>마음을</w:t>
      </w:r>
      <w:r>
        <w:t xml:space="preserve"> </w:t>
      </w:r>
      <w:r>
        <w:t>지켜주었습니다</w:t>
      </w:r>
      <w:r>
        <w:t>.</w:t>
      </w:r>
      <w:r>
        <w:footnoteReference w:id="9"/>
      </w:r>
    </w:p>
    <w:p w14:paraId="63FFC7F1" w14:textId="77777777" w:rsidR="00AB4D0B" w:rsidRDefault="00AB4D0B">
      <w:pPr>
        <w:spacing w:after="0"/>
      </w:pPr>
    </w:p>
    <w:p w14:paraId="66A642FD" w14:textId="77777777" w:rsidR="00AB4D0B" w:rsidRDefault="00000000">
      <w:r>
        <w:t>기쁨은</w:t>
      </w:r>
      <w:r>
        <w:t xml:space="preserve"> </w:t>
      </w:r>
      <w:r>
        <w:t>환경에서</w:t>
      </w:r>
      <w:r>
        <w:t xml:space="preserve"> </w:t>
      </w:r>
      <w:r>
        <w:t>오지</w:t>
      </w:r>
      <w:r>
        <w:t xml:space="preserve"> </w:t>
      </w:r>
      <w:r>
        <w:t>않습니다</w:t>
      </w:r>
      <w:r>
        <w:t xml:space="preserve">. </w:t>
      </w:r>
      <w:r>
        <w:t>환경이</w:t>
      </w:r>
      <w:r>
        <w:t xml:space="preserve"> </w:t>
      </w:r>
      <w:r>
        <w:t>좋아야</w:t>
      </w:r>
      <w:r>
        <w:t xml:space="preserve"> </w:t>
      </w:r>
      <w:r>
        <w:t>기뻐할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,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항상</w:t>
      </w:r>
      <w:r>
        <w:t xml:space="preserve"> </w:t>
      </w:r>
      <w:r>
        <w:t>기뻐할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사람은</w:t>
      </w:r>
      <w:r>
        <w:t xml:space="preserve"> </w:t>
      </w:r>
      <w:r>
        <w:t>아무도</w:t>
      </w:r>
      <w:r>
        <w:t xml:space="preserve"> </w:t>
      </w:r>
      <w:r>
        <w:t>없습니다</w:t>
      </w:r>
      <w:r>
        <w:t xml:space="preserve">. </w:t>
      </w:r>
      <w:r>
        <w:t>주</w:t>
      </w:r>
      <w:r>
        <w:t xml:space="preserve"> </w:t>
      </w:r>
      <w:r>
        <w:t>안에서</w:t>
      </w:r>
      <w:r>
        <w:t xml:space="preserve"> </w:t>
      </w:r>
      <w:r>
        <w:t>오는</w:t>
      </w:r>
      <w:r>
        <w:t xml:space="preserve"> </w:t>
      </w:r>
      <w:r>
        <w:t>기쁨은</w:t>
      </w:r>
      <w:r>
        <w:t xml:space="preserve"> </w:t>
      </w:r>
      <w:r>
        <w:t>환경과</w:t>
      </w:r>
      <w:r>
        <w:t xml:space="preserve"> </w:t>
      </w:r>
      <w:r>
        <w:t>상관없이</w:t>
      </w:r>
      <w:r>
        <w:t xml:space="preserve"> </w:t>
      </w:r>
      <w:r>
        <w:t>마음을</w:t>
      </w:r>
      <w:r>
        <w:t xml:space="preserve"> </w:t>
      </w:r>
      <w:r>
        <w:t>지키는</w:t>
      </w:r>
      <w:r>
        <w:t xml:space="preserve"> </w:t>
      </w:r>
      <w:r>
        <w:t>보호막입니다</w:t>
      </w:r>
      <w:r>
        <w:t>.</w:t>
      </w:r>
    </w:p>
    <w:p w14:paraId="1364C6F8" w14:textId="77777777" w:rsidR="00AB4D0B" w:rsidRDefault="00000000">
      <w:pPr>
        <w:spacing w:before="320"/>
      </w:pPr>
      <w:r>
        <w:rPr>
          <w:b/>
          <w:color w:val="1B4F72"/>
          <w:sz w:val="23"/>
        </w:rPr>
        <w:t xml:space="preserve">▌ </w:t>
      </w:r>
      <w:r>
        <w:rPr>
          <w:b/>
          <w:color w:val="1B4F72"/>
          <w:sz w:val="23"/>
        </w:rPr>
        <w:t>감사와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기쁨의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구체적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실천</w:t>
      </w:r>
    </w:p>
    <w:p w14:paraId="1C31D084" w14:textId="77777777" w:rsidR="00AB4D0B" w:rsidRDefault="00000000">
      <w:pPr>
        <w:spacing w:before="160"/>
      </w:pPr>
      <w:r>
        <w:rPr>
          <w:b/>
          <w:color w:val="1B4F72"/>
        </w:rPr>
        <w:t xml:space="preserve">① </w:t>
      </w:r>
      <w:r>
        <w:rPr>
          <w:b/>
          <w:color w:val="1B4F72"/>
        </w:rPr>
        <w:t>감사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일기</w:t>
      </w:r>
    </w:p>
    <w:p w14:paraId="3E19292D" w14:textId="77777777" w:rsidR="00AB4D0B" w:rsidRDefault="00000000">
      <w:r>
        <w:lastRenderedPageBreak/>
        <w:t>매일</w:t>
      </w:r>
      <w:r>
        <w:t xml:space="preserve"> </w:t>
      </w:r>
      <w:r>
        <w:t>잠들기</w:t>
      </w:r>
      <w:r>
        <w:t xml:space="preserve"> </w:t>
      </w:r>
      <w:r>
        <w:t>전에</w:t>
      </w:r>
      <w:r>
        <w:t xml:space="preserve"> </w:t>
      </w:r>
      <w:r>
        <w:t>감사한</w:t>
      </w:r>
      <w:r>
        <w:t xml:space="preserve"> </w:t>
      </w:r>
      <w:r>
        <w:t>것</w:t>
      </w:r>
      <w:r>
        <w:t xml:space="preserve"> 3</w:t>
      </w:r>
      <w:r>
        <w:t>가지를</w:t>
      </w:r>
      <w:r>
        <w:t xml:space="preserve"> </w:t>
      </w:r>
      <w:r>
        <w:t>적어봅니다</w:t>
      </w:r>
      <w:r>
        <w:t xml:space="preserve">. </w:t>
      </w:r>
      <w:r>
        <w:t>처음에는</w:t>
      </w:r>
      <w:r>
        <w:t xml:space="preserve"> </w:t>
      </w:r>
      <w:r>
        <w:t>억지로</w:t>
      </w:r>
      <w:r>
        <w:t xml:space="preserve"> </w:t>
      </w:r>
      <w:r>
        <w:t>느껴질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"</w:t>
      </w:r>
      <w:r>
        <w:t>감사할</w:t>
      </w:r>
      <w:r>
        <w:t xml:space="preserve"> </w:t>
      </w:r>
      <w:r>
        <w:t>게</w:t>
      </w:r>
      <w:r>
        <w:t xml:space="preserve"> </w:t>
      </w:r>
      <w:r>
        <w:t>뭐가</w:t>
      </w:r>
      <w:r>
        <w:t xml:space="preserve"> </w:t>
      </w:r>
      <w:r>
        <w:t>있지</w:t>
      </w:r>
      <w:r>
        <w:t xml:space="preserve">?" </w:t>
      </w:r>
      <w:r>
        <w:t>싶을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한</w:t>
      </w:r>
      <w:r>
        <w:t xml:space="preserve"> </w:t>
      </w:r>
      <w:r>
        <w:t>달만</w:t>
      </w:r>
      <w:r>
        <w:t xml:space="preserve"> </w:t>
      </w:r>
      <w:r>
        <w:t>지속하면</w:t>
      </w:r>
      <w:r>
        <w:t xml:space="preserve"> </w:t>
      </w:r>
      <w:r>
        <w:t>놀라운</w:t>
      </w:r>
      <w:r>
        <w:t xml:space="preserve"> </w:t>
      </w:r>
      <w:r>
        <w:t>변화가</w:t>
      </w:r>
      <w:r>
        <w:t xml:space="preserve"> </w:t>
      </w:r>
      <w:r>
        <w:t>일어납니다</w:t>
      </w:r>
      <w:r>
        <w:t xml:space="preserve">. </w:t>
      </w:r>
      <w:r>
        <w:t>감사의</w:t>
      </w:r>
      <w:r>
        <w:t xml:space="preserve"> </w:t>
      </w:r>
      <w:r>
        <w:t>눈이</w:t>
      </w:r>
      <w:r>
        <w:t xml:space="preserve"> </w:t>
      </w:r>
      <w:r>
        <w:t>열리기</w:t>
      </w:r>
      <w:r>
        <w:t xml:space="preserve"> </w:t>
      </w:r>
      <w:r>
        <w:t>시작하면</w:t>
      </w:r>
      <w:r>
        <w:t xml:space="preserve">, </w:t>
      </w:r>
      <w:r>
        <w:t>전에는</w:t>
      </w:r>
      <w:r>
        <w:t xml:space="preserve"> </w:t>
      </w:r>
      <w:r>
        <w:t>보이지</w:t>
      </w:r>
      <w:r>
        <w:t xml:space="preserve"> </w:t>
      </w:r>
      <w:r>
        <w:t>않던</w:t>
      </w:r>
      <w:r>
        <w:t xml:space="preserve"> </w:t>
      </w:r>
      <w:r>
        <w:t>은혜가</w:t>
      </w:r>
      <w:r>
        <w:t xml:space="preserve"> </w:t>
      </w:r>
      <w:r>
        <w:t>보이기</w:t>
      </w:r>
      <w:r>
        <w:t xml:space="preserve"> </w:t>
      </w:r>
      <w:r>
        <w:t>시작합니다</w:t>
      </w:r>
      <w:r>
        <w:t>.</w:t>
      </w:r>
    </w:p>
    <w:p w14:paraId="664D794A" w14:textId="77777777" w:rsidR="00AB4D0B" w:rsidRDefault="00000000">
      <w:pPr>
        <w:spacing w:before="160"/>
      </w:pPr>
      <w:r>
        <w:rPr>
          <w:b/>
          <w:color w:val="1B4F72"/>
        </w:rPr>
        <w:t xml:space="preserve">② </w:t>
      </w:r>
      <w:r>
        <w:rPr>
          <w:b/>
          <w:color w:val="1B4F72"/>
        </w:rPr>
        <w:t>찬양의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시간</w:t>
      </w:r>
    </w:p>
    <w:p w14:paraId="4532F2D6" w14:textId="77777777" w:rsidR="00AB4D0B" w:rsidRDefault="00000000">
      <w:r>
        <w:t>어려울</w:t>
      </w:r>
      <w:r>
        <w:t xml:space="preserve"> </w:t>
      </w:r>
      <w:r>
        <w:t>때일수록</w:t>
      </w:r>
      <w:r>
        <w:t xml:space="preserve"> </w:t>
      </w:r>
      <w:r>
        <w:t>찬양하십시오</w:t>
      </w:r>
      <w:r>
        <w:t xml:space="preserve">. </w:t>
      </w:r>
      <w:r>
        <w:t>마음이</w:t>
      </w:r>
      <w:r>
        <w:t xml:space="preserve"> </w:t>
      </w:r>
      <w:r>
        <w:t>무거울</w:t>
      </w:r>
      <w:r>
        <w:t xml:space="preserve"> </w:t>
      </w:r>
      <w:r>
        <w:t>때</w:t>
      </w:r>
      <w:r>
        <w:t xml:space="preserve"> </w:t>
      </w:r>
      <w:r>
        <w:t>찬송가를</w:t>
      </w:r>
      <w:r>
        <w:t xml:space="preserve"> </w:t>
      </w:r>
      <w:r>
        <w:t>부르면</w:t>
      </w:r>
      <w:r>
        <w:t xml:space="preserve"> </w:t>
      </w:r>
      <w:r>
        <w:t>마음에</w:t>
      </w:r>
      <w:r>
        <w:t xml:space="preserve"> </w:t>
      </w:r>
      <w:r>
        <w:t>빛이</w:t>
      </w:r>
      <w:r>
        <w:t xml:space="preserve"> </w:t>
      </w:r>
      <w:r>
        <w:t>들어옵니다</w:t>
      </w:r>
      <w:r>
        <w:t xml:space="preserve">. </w:t>
      </w:r>
      <w:r>
        <w:t>찬양은</w:t>
      </w:r>
      <w:r>
        <w:t xml:space="preserve"> </w:t>
      </w:r>
      <w:r>
        <w:t>마음의</w:t>
      </w:r>
      <w:r>
        <w:t xml:space="preserve"> </w:t>
      </w:r>
      <w:r>
        <w:t>분위기를</w:t>
      </w:r>
      <w:r>
        <w:t xml:space="preserve"> </w:t>
      </w:r>
      <w:r>
        <w:t>바꾸는</w:t>
      </w:r>
      <w:r>
        <w:t xml:space="preserve"> </w:t>
      </w:r>
      <w:r>
        <w:t>강력한</w:t>
      </w:r>
      <w:r>
        <w:t xml:space="preserve"> </w:t>
      </w:r>
      <w:r>
        <w:t>도구입니다</w:t>
      </w:r>
      <w:r>
        <w:t xml:space="preserve">. </w:t>
      </w:r>
      <w:r>
        <w:t>사울</w:t>
      </w:r>
      <w:r>
        <w:t xml:space="preserve"> </w:t>
      </w:r>
      <w:r>
        <w:t>왕이</w:t>
      </w:r>
      <w:r>
        <w:t xml:space="preserve"> </w:t>
      </w:r>
      <w:r>
        <w:t>악한</w:t>
      </w:r>
      <w:r>
        <w:t xml:space="preserve"> </w:t>
      </w:r>
      <w:r>
        <w:t>영에</w:t>
      </w:r>
      <w:r>
        <w:t xml:space="preserve"> </w:t>
      </w:r>
      <w:r>
        <w:t>시달릴</w:t>
      </w:r>
      <w:r>
        <w:t xml:space="preserve"> </w:t>
      </w:r>
      <w:r>
        <w:t>때</w:t>
      </w:r>
      <w:r>
        <w:t xml:space="preserve">, </w:t>
      </w:r>
      <w:r>
        <w:t>다윗의</w:t>
      </w:r>
      <w:r>
        <w:t xml:space="preserve"> </w:t>
      </w:r>
      <w:r>
        <w:t>수금</w:t>
      </w:r>
      <w:r>
        <w:t xml:space="preserve"> </w:t>
      </w:r>
      <w:r>
        <w:t>연주</w:t>
      </w:r>
      <w:r>
        <w:t>(</w:t>
      </w:r>
      <w:r>
        <w:t>찬양</w:t>
      </w:r>
      <w:r>
        <w:t>)</w:t>
      </w:r>
      <w:r>
        <w:t>가</w:t>
      </w:r>
      <w:r>
        <w:t xml:space="preserve"> </w:t>
      </w:r>
      <w:r>
        <w:t>그를</w:t>
      </w:r>
      <w:r>
        <w:t xml:space="preserve"> </w:t>
      </w:r>
      <w:r>
        <w:t>치유했습니다</w:t>
      </w:r>
      <w:r>
        <w:t>(</w:t>
      </w:r>
      <w:r>
        <w:t>삼상</w:t>
      </w:r>
      <w:r>
        <w:t xml:space="preserve"> 16:23).</w:t>
      </w:r>
    </w:p>
    <w:p w14:paraId="4E9AC53F" w14:textId="77777777" w:rsidR="00AB4D0B" w:rsidRDefault="00000000">
      <w:pPr>
        <w:spacing w:before="160"/>
      </w:pPr>
      <w:r>
        <w:rPr>
          <w:b/>
          <w:color w:val="1B4F72"/>
        </w:rPr>
        <w:t xml:space="preserve">③ </w:t>
      </w:r>
      <w:r>
        <w:rPr>
          <w:b/>
          <w:color w:val="1B4F72"/>
        </w:rPr>
        <w:t>불평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대신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감사로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바꾸기</w:t>
      </w:r>
    </w:p>
    <w:p w14:paraId="228DE2FF" w14:textId="77777777" w:rsidR="00AB4D0B" w:rsidRDefault="00000000">
      <w:r>
        <w:t>연습이</w:t>
      </w:r>
      <w:r>
        <w:t xml:space="preserve"> </w:t>
      </w:r>
      <w:r>
        <w:t>필요합니다</w:t>
      </w:r>
      <w:r>
        <w:t xml:space="preserve">. </w:t>
      </w:r>
      <w:r>
        <w:t>불평이</w:t>
      </w:r>
      <w:r>
        <w:t xml:space="preserve"> </w:t>
      </w:r>
      <w:r>
        <w:t>나오려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, </w:t>
      </w:r>
      <w:r>
        <w:t>의식적으로</w:t>
      </w:r>
      <w:r>
        <w:t xml:space="preserve"> </w:t>
      </w:r>
      <w:r>
        <w:t>감사로</w:t>
      </w:r>
      <w:r>
        <w:t xml:space="preserve"> </w:t>
      </w:r>
      <w:r>
        <w:t>바꿔보십시오</w:t>
      </w:r>
      <w:r>
        <w:t>:</w:t>
      </w:r>
    </w:p>
    <w:p w14:paraId="384A13B3" w14:textId="77777777" w:rsidR="00AB4D0B" w:rsidRDefault="00000000">
      <w:pPr>
        <w:spacing w:before="40" w:after="60"/>
        <w:ind w:left="432"/>
      </w:pPr>
      <w:r>
        <w:rPr>
          <w:sz w:val="20"/>
        </w:rPr>
        <w:t>•  "</w:t>
      </w:r>
      <w:r>
        <w:rPr>
          <w:sz w:val="20"/>
        </w:rPr>
        <w:t>날씨가</w:t>
      </w:r>
      <w:r>
        <w:rPr>
          <w:sz w:val="20"/>
        </w:rPr>
        <w:t xml:space="preserve"> </w:t>
      </w:r>
      <w:r>
        <w:rPr>
          <w:sz w:val="20"/>
        </w:rPr>
        <w:t>너무</w:t>
      </w:r>
      <w:r>
        <w:rPr>
          <w:sz w:val="20"/>
        </w:rPr>
        <w:t xml:space="preserve"> </w:t>
      </w:r>
      <w:r>
        <w:rPr>
          <w:sz w:val="20"/>
        </w:rPr>
        <w:t>덥다</w:t>
      </w:r>
      <w:r>
        <w:rPr>
          <w:sz w:val="20"/>
        </w:rPr>
        <w:t>" → "</w:t>
      </w:r>
      <w:r>
        <w:rPr>
          <w:sz w:val="20"/>
        </w:rPr>
        <w:t>건강하게</w:t>
      </w:r>
      <w:r>
        <w:rPr>
          <w:sz w:val="20"/>
        </w:rPr>
        <w:t xml:space="preserve"> </w:t>
      </w:r>
      <w:r>
        <w:rPr>
          <w:sz w:val="20"/>
        </w:rPr>
        <w:t>여름을</w:t>
      </w:r>
      <w:r>
        <w:rPr>
          <w:sz w:val="20"/>
        </w:rPr>
        <w:t xml:space="preserve"> </w:t>
      </w:r>
      <w:r>
        <w:rPr>
          <w:sz w:val="20"/>
        </w:rPr>
        <w:t>보내게</w:t>
      </w:r>
      <w:r>
        <w:rPr>
          <w:sz w:val="20"/>
        </w:rPr>
        <w:t xml:space="preserve"> </w:t>
      </w:r>
      <w:r>
        <w:rPr>
          <w:sz w:val="20"/>
        </w:rPr>
        <w:t>해주셔서</w:t>
      </w:r>
      <w:r>
        <w:rPr>
          <w:sz w:val="20"/>
        </w:rPr>
        <w:t xml:space="preserve"> </w:t>
      </w:r>
      <w:r>
        <w:rPr>
          <w:sz w:val="20"/>
        </w:rPr>
        <w:t>감사합니다</w:t>
      </w:r>
      <w:r>
        <w:rPr>
          <w:sz w:val="20"/>
        </w:rPr>
        <w:t>"</w:t>
      </w:r>
    </w:p>
    <w:p w14:paraId="0CE28350" w14:textId="77777777" w:rsidR="00AB4D0B" w:rsidRDefault="00000000">
      <w:pPr>
        <w:spacing w:before="40" w:after="60"/>
        <w:ind w:left="432"/>
      </w:pPr>
      <w:r>
        <w:rPr>
          <w:sz w:val="20"/>
        </w:rPr>
        <w:t>•  "</w:t>
      </w:r>
      <w:r>
        <w:rPr>
          <w:sz w:val="20"/>
        </w:rPr>
        <w:t>일이</w:t>
      </w:r>
      <w:r>
        <w:rPr>
          <w:sz w:val="20"/>
        </w:rPr>
        <w:t xml:space="preserve"> </w:t>
      </w:r>
      <w:r>
        <w:rPr>
          <w:sz w:val="20"/>
        </w:rPr>
        <w:t>너무</w:t>
      </w:r>
      <w:r>
        <w:rPr>
          <w:sz w:val="20"/>
        </w:rPr>
        <w:t xml:space="preserve"> </w:t>
      </w:r>
      <w:r>
        <w:rPr>
          <w:sz w:val="20"/>
        </w:rPr>
        <w:t>많다</w:t>
      </w:r>
      <w:r>
        <w:rPr>
          <w:sz w:val="20"/>
        </w:rPr>
        <w:t>" → "</w:t>
      </w:r>
      <w:r>
        <w:rPr>
          <w:sz w:val="20"/>
        </w:rPr>
        <w:t>일할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있는</w:t>
      </w:r>
      <w:r>
        <w:rPr>
          <w:sz w:val="20"/>
        </w:rPr>
        <w:t xml:space="preserve"> </w:t>
      </w:r>
      <w:r>
        <w:rPr>
          <w:sz w:val="20"/>
        </w:rPr>
        <w:t>능력을</w:t>
      </w:r>
      <w:r>
        <w:rPr>
          <w:sz w:val="20"/>
        </w:rPr>
        <w:t xml:space="preserve"> </w:t>
      </w:r>
      <w:r>
        <w:rPr>
          <w:sz w:val="20"/>
        </w:rPr>
        <w:t>주셔서</w:t>
      </w:r>
      <w:r>
        <w:rPr>
          <w:sz w:val="20"/>
        </w:rPr>
        <w:t xml:space="preserve"> </w:t>
      </w:r>
      <w:r>
        <w:rPr>
          <w:sz w:val="20"/>
        </w:rPr>
        <w:t>감사합니다</w:t>
      </w:r>
      <w:r>
        <w:rPr>
          <w:sz w:val="20"/>
        </w:rPr>
        <w:t>"</w:t>
      </w:r>
    </w:p>
    <w:p w14:paraId="68D439E6" w14:textId="77777777" w:rsidR="00AB4D0B" w:rsidRDefault="00000000">
      <w:pPr>
        <w:spacing w:before="40" w:after="60"/>
        <w:ind w:left="432"/>
      </w:pPr>
      <w:r>
        <w:rPr>
          <w:sz w:val="20"/>
        </w:rPr>
        <w:t>•  "</w:t>
      </w:r>
      <w:r>
        <w:rPr>
          <w:sz w:val="20"/>
        </w:rPr>
        <w:t>아이가</w:t>
      </w:r>
      <w:r>
        <w:rPr>
          <w:sz w:val="20"/>
        </w:rPr>
        <w:t xml:space="preserve"> </w:t>
      </w:r>
      <w:r>
        <w:rPr>
          <w:sz w:val="20"/>
        </w:rPr>
        <w:t>말을</w:t>
      </w:r>
      <w:r>
        <w:rPr>
          <w:sz w:val="20"/>
        </w:rPr>
        <w:t xml:space="preserve"> </w:t>
      </w:r>
      <w:r>
        <w:rPr>
          <w:sz w:val="20"/>
        </w:rPr>
        <w:t>안</w:t>
      </w:r>
      <w:r>
        <w:rPr>
          <w:sz w:val="20"/>
        </w:rPr>
        <w:t xml:space="preserve"> </w:t>
      </w:r>
      <w:r>
        <w:rPr>
          <w:sz w:val="20"/>
        </w:rPr>
        <w:t>들어</w:t>
      </w:r>
      <w:r>
        <w:rPr>
          <w:sz w:val="20"/>
        </w:rPr>
        <w:t>" → "</w:t>
      </w:r>
      <w:r>
        <w:rPr>
          <w:sz w:val="20"/>
        </w:rPr>
        <w:t>이</w:t>
      </w:r>
      <w:r>
        <w:rPr>
          <w:sz w:val="20"/>
        </w:rPr>
        <w:t xml:space="preserve"> </w:t>
      </w:r>
      <w:r>
        <w:rPr>
          <w:sz w:val="20"/>
        </w:rPr>
        <w:t>아이를</w:t>
      </w:r>
      <w:r>
        <w:rPr>
          <w:sz w:val="20"/>
        </w:rPr>
        <w:t xml:space="preserve"> </w:t>
      </w:r>
      <w:r>
        <w:rPr>
          <w:sz w:val="20"/>
        </w:rPr>
        <w:t>주신</w:t>
      </w:r>
      <w:r>
        <w:rPr>
          <w:sz w:val="20"/>
        </w:rPr>
        <w:t xml:space="preserve"> </w:t>
      </w:r>
      <w:r>
        <w:rPr>
          <w:sz w:val="20"/>
        </w:rPr>
        <w:t>것이</w:t>
      </w:r>
      <w:r>
        <w:rPr>
          <w:sz w:val="20"/>
        </w:rPr>
        <w:t xml:space="preserve"> </w:t>
      </w:r>
      <w:r>
        <w:rPr>
          <w:sz w:val="20"/>
        </w:rPr>
        <w:t>감사합니다</w:t>
      </w:r>
      <w:r>
        <w:rPr>
          <w:sz w:val="20"/>
        </w:rPr>
        <w:t>"</w:t>
      </w:r>
    </w:p>
    <w:p w14:paraId="30BE2258" w14:textId="77777777" w:rsidR="00AB4D0B" w:rsidRDefault="00000000">
      <w:r>
        <w:t>이것은</w:t>
      </w:r>
      <w:r>
        <w:t xml:space="preserve"> </w:t>
      </w:r>
      <w:r>
        <w:t>현실을</w:t>
      </w:r>
      <w:r>
        <w:t xml:space="preserve"> </w:t>
      </w:r>
      <w:r>
        <w:t>부정하는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같은</w:t>
      </w:r>
      <w:r>
        <w:t xml:space="preserve"> </w:t>
      </w:r>
      <w:r>
        <w:t>현실을</w:t>
      </w:r>
      <w:r>
        <w:t xml:space="preserve"> </w:t>
      </w:r>
      <w:r>
        <w:t>하나님의</w:t>
      </w:r>
      <w:r>
        <w:t xml:space="preserve"> </w:t>
      </w:r>
      <w:r>
        <w:t>관점에서</w:t>
      </w:r>
      <w:r>
        <w:t xml:space="preserve"> </w:t>
      </w:r>
      <w:r>
        <w:t>다시</w:t>
      </w:r>
      <w:r>
        <w:t xml:space="preserve"> </w:t>
      </w:r>
      <w:r>
        <w:t>보는</w:t>
      </w:r>
      <w:r>
        <w:t xml:space="preserve"> </w:t>
      </w:r>
      <w:r>
        <w:t>것입니다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50B36C64" w14:textId="77777777">
        <w:trPr>
          <w:jc w:val="center"/>
        </w:trPr>
        <w:tc>
          <w:tcPr>
            <w:tcW w:w="9072" w:type="dx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9385221" w14:textId="77777777" w:rsidR="00AB4D0B" w:rsidRDefault="00000000">
            <w:pPr>
              <w:spacing w:before="80" w:after="80" w:line="360" w:lineRule="auto"/>
            </w:pPr>
            <w:r>
              <w:rPr>
                <w:b/>
                <w:color w:val="27AE60"/>
                <w:sz w:val="20"/>
              </w:rPr>
              <w:t>실천</w:t>
            </w:r>
            <w:r>
              <w:rPr>
                <w:b/>
                <w:color w:val="27AE60"/>
                <w:sz w:val="20"/>
              </w:rPr>
              <w:t xml:space="preserve"> TIP</w:t>
            </w:r>
            <w:r>
              <w:rPr>
                <w:b/>
                <w:color w:val="27AE60"/>
                <w:sz w:val="20"/>
              </w:rPr>
              <w:br/>
            </w:r>
            <w:r>
              <w:rPr>
                <w:color w:val="444444"/>
                <w:sz w:val="20"/>
              </w:rPr>
              <w:t>오늘부터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잠들기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전</w:t>
            </w:r>
            <w:r>
              <w:rPr>
                <w:color w:val="444444"/>
                <w:sz w:val="20"/>
              </w:rPr>
              <w:t xml:space="preserve">, </w:t>
            </w:r>
            <w:r>
              <w:rPr>
                <w:color w:val="444444"/>
                <w:sz w:val="20"/>
              </w:rPr>
              <w:t>감사한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것</w:t>
            </w:r>
            <w:r>
              <w:rPr>
                <w:color w:val="444444"/>
                <w:sz w:val="20"/>
              </w:rPr>
              <w:t xml:space="preserve"> 3</w:t>
            </w:r>
            <w:r>
              <w:rPr>
                <w:color w:val="444444"/>
                <w:sz w:val="20"/>
              </w:rPr>
              <w:t>가지를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떠올리며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하나님께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감사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기도를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드려보십시오</w:t>
            </w:r>
            <w:r>
              <w:rPr>
                <w:color w:val="444444"/>
                <w:sz w:val="20"/>
              </w:rPr>
              <w:t>.</w:t>
            </w:r>
            <w:r>
              <w:rPr>
                <w:color w:val="444444"/>
                <w:sz w:val="20"/>
              </w:rPr>
              <w:br/>
            </w:r>
            <w:r>
              <w:rPr>
                <w:color w:val="444444"/>
                <w:sz w:val="20"/>
              </w:rPr>
              <w:t>작은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것부터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시작하세요</w:t>
            </w:r>
            <w:r>
              <w:rPr>
                <w:color w:val="444444"/>
                <w:sz w:val="20"/>
              </w:rPr>
              <w:t>. "</w:t>
            </w:r>
            <w:r>
              <w:rPr>
                <w:color w:val="444444"/>
                <w:sz w:val="20"/>
              </w:rPr>
              <w:t>오늘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밥을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먹을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수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있었습니다</w:t>
            </w:r>
            <w:r>
              <w:rPr>
                <w:color w:val="444444"/>
                <w:sz w:val="20"/>
              </w:rPr>
              <w:t xml:space="preserve">" — </w:t>
            </w:r>
            <w:r>
              <w:rPr>
                <w:color w:val="444444"/>
                <w:sz w:val="20"/>
              </w:rPr>
              <w:t>이것도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감사입니다</w:t>
            </w:r>
            <w:r>
              <w:rPr>
                <w:color w:val="444444"/>
                <w:sz w:val="20"/>
              </w:rPr>
              <w:t>.</w:t>
            </w:r>
            <w:r>
              <w:rPr>
                <w:color w:val="444444"/>
                <w:sz w:val="20"/>
              </w:rPr>
              <w:br/>
            </w:r>
            <w:r>
              <w:rPr>
                <w:color w:val="444444"/>
                <w:sz w:val="20"/>
              </w:rPr>
              <w:t>한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달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뒤</w:t>
            </w:r>
            <w:r>
              <w:rPr>
                <w:color w:val="444444"/>
                <w:sz w:val="20"/>
              </w:rPr>
              <w:t xml:space="preserve">, </w:t>
            </w:r>
            <w:r>
              <w:rPr>
                <w:color w:val="444444"/>
                <w:sz w:val="20"/>
              </w:rPr>
              <w:t>당신의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마음이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얼마나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달라졌는지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놀라게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될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것입니다</w:t>
            </w:r>
            <w:r>
              <w:rPr>
                <w:color w:val="444444"/>
                <w:sz w:val="20"/>
              </w:rPr>
              <w:t>.</w:t>
            </w:r>
          </w:p>
        </w:tc>
      </w:tr>
    </w:tbl>
    <w:p w14:paraId="0E521F35" w14:textId="77777777" w:rsidR="00AB4D0B" w:rsidRDefault="00000000">
      <w:pPr>
        <w:spacing w:before="160" w:after="16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 w14:paraId="7F83F6C9" w14:textId="77777777" w:rsidR="00AB4D0B" w:rsidRDefault="00000000">
      <w:pPr>
        <w:spacing w:before="320" w:after="40"/>
      </w:pPr>
      <w:r>
        <w:rPr>
          <w:b/>
          <w:color w:val="1B4F72"/>
          <w:sz w:val="30"/>
        </w:rPr>
        <w:t>원리</w:t>
      </w:r>
      <w:r>
        <w:rPr>
          <w:b/>
          <w:color w:val="1B4F72"/>
          <w:sz w:val="30"/>
        </w:rPr>
        <w:t xml:space="preserve"> 4</w:t>
      </w:r>
    </w:p>
    <w:p w14:paraId="049F889D" w14:textId="77777777" w:rsidR="00AB4D0B" w:rsidRDefault="00000000">
      <w:pPr>
        <w:spacing w:after="200"/>
      </w:pPr>
      <w:r>
        <w:rPr>
          <w:b/>
          <w:color w:val="117A65"/>
          <w:sz w:val="26"/>
        </w:rPr>
        <w:t>새</w:t>
      </w:r>
      <w:r>
        <w:rPr>
          <w:b/>
          <w:color w:val="117A65"/>
          <w:sz w:val="26"/>
        </w:rPr>
        <w:t xml:space="preserve"> </w:t>
      </w:r>
      <w:r>
        <w:rPr>
          <w:b/>
          <w:color w:val="117A65"/>
          <w:sz w:val="26"/>
        </w:rPr>
        <w:t>자아상을</w:t>
      </w:r>
      <w:r>
        <w:rPr>
          <w:b/>
          <w:color w:val="117A65"/>
          <w:sz w:val="26"/>
        </w:rPr>
        <w:t xml:space="preserve"> </w:t>
      </w:r>
      <w:r>
        <w:rPr>
          <w:b/>
          <w:color w:val="117A65"/>
          <w:sz w:val="26"/>
        </w:rPr>
        <w:t>입어라</w:t>
      </w:r>
      <w:r>
        <w:rPr>
          <w:b/>
          <w:color w:val="117A65"/>
          <w:sz w:val="26"/>
        </w:rPr>
        <w:t xml:space="preserve"> — </w:t>
      </w:r>
      <w:r>
        <w:rPr>
          <w:b/>
          <w:color w:val="117A65"/>
          <w:sz w:val="26"/>
        </w:rPr>
        <w:t>하나님의</w:t>
      </w:r>
      <w:r>
        <w:rPr>
          <w:b/>
          <w:color w:val="117A65"/>
          <w:sz w:val="26"/>
        </w:rPr>
        <w:t xml:space="preserve"> </w:t>
      </w:r>
      <w:r>
        <w:rPr>
          <w:b/>
          <w:color w:val="117A65"/>
          <w:sz w:val="26"/>
        </w:rPr>
        <w:t>눈으로</w:t>
      </w:r>
      <w:r>
        <w:rPr>
          <w:b/>
          <w:color w:val="117A65"/>
          <w:sz w:val="26"/>
        </w:rPr>
        <w:t xml:space="preserve"> </w:t>
      </w:r>
      <w:r>
        <w:rPr>
          <w:b/>
          <w:color w:val="117A65"/>
          <w:sz w:val="26"/>
        </w:rPr>
        <w:t>나를</w:t>
      </w:r>
      <w:r>
        <w:rPr>
          <w:b/>
          <w:color w:val="117A65"/>
          <w:sz w:val="26"/>
        </w:rPr>
        <w:t xml:space="preserve"> </w:t>
      </w:r>
      <w:r>
        <w:rPr>
          <w:b/>
          <w:color w:val="117A65"/>
          <w:sz w:val="26"/>
        </w:rPr>
        <w:t>보기</w:t>
      </w:r>
    </w:p>
    <w:p w14:paraId="7748B1CB" w14:textId="77777777" w:rsidR="00AB4D0B" w:rsidRDefault="00000000">
      <w:r>
        <w:lastRenderedPageBreak/>
        <w:t>생각을</w:t>
      </w:r>
      <w:r>
        <w:t xml:space="preserve"> </w:t>
      </w:r>
      <w:r>
        <w:t>바꾸는</w:t>
      </w:r>
      <w:r>
        <w:t xml:space="preserve"> </w:t>
      </w:r>
      <w:r>
        <w:t>가장</w:t>
      </w:r>
      <w:r>
        <w:t xml:space="preserve"> </w:t>
      </w:r>
      <w:r>
        <w:t>근본적인</w:t>
      </w:r>
      <w:r>
        <w:t xml:space="preserve"> </w:t>
      </w:r>
      <w:r>
        <w:t>작업은</w:t>
      </w:r>
      <w:r>
        <w:t xml:space="preserve"> '</w:t>
      </w:r>
      <w:r>
        <w:t>나는</w:t>
      </w:r>
      <w:r>
        <w:t xml:space="preserve"> </w:t>
      </w:r>
      <w:r>
        <w:t>누구인가</w:t>
      </w:r>
      <w:r>
        <w:t>'</w:t>
      </w:r>
      <w:r>
        <w:t>에</w:t>
      </w:r>
      <w:r>
        <w:t xml:space="preserve"> </w:t>
      </w:r>
      <w:r>
        <w:t>대한</w:t>
      </w:r>
      <w:r>
        <w:t xml:space="preserve"> </w:t>
      </w:r>
      <w:r>
        <w:t>답을</w:t>
      </w:r>
      <w:r>
        <w:t xml:space="preserve"> </w:t>
      </w:r>
      <w:r>
        <w:t>바꾸는</w:t>
      </w:r>
      <w:r>
        <w:t xml:space="preserve"> </w:t>
      </w:r>
      <w:r>
        <w:t>것입니다</w:t>
      </w:r>
      <w:r>
        <w:t>. 391</w:t>
      </w:r>
      <w:r>
        <w:t>편의</w:t>
      </w:r>
      <w:r>
        <w:t xml:space="preserve"> "</w:t>
      </w:r>
      <w:r>
        <w:t>생각</w:t>
      </w:r>
      <w:r>
        <w:t xml:space="preserve">" </w:t>
      </w:r>
      <w:r>
        <w:t>설교</w:t>
      </w:r>
      <w:r>
        <w:t xml:space="preserve"> </w:t>
      </w:r>
      <w:r>
        <w:t>가운데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점수를</w:t>
      </w:r>
      <w:r>
        <w:t xml:space="preserve"> </w:t>
      </w:r>
      <w:r>
        <w:t>받은</w:t>
      </w:r>
      <w:r>
        <w:t xml:space="preserve"> </w:t>
      </w:r>
      <w:r>
        <w:t>상위</w:t>
      </w:r>
      <w:r>
        <w:t xml:space="preserve"> </w:t>
      </w:r>
      <w:r>
        <w:t>설교들이</w:t>
      </w:r>
      <w:r>
        <w:t xml:space="preserve"> </w:t>
      </w:r>
      <w:r>
        <w:t>모두</w:t>
      </w:r>
      <w:r>
        <w:t xml:space="preserve"> "</w:t>
      </w:r>
      <w:r>
        <w:t>자화상</w:t>
      </w:r>
      <w:r>
        <w:t>"</w:t>
      </w:r>
      <w:r>
        <w:t>에</w:t>
      </w:r>
      <w:r>
        <w:t xml:space="preserve"> </w:t>
      </w:r>
      <w:r>
        <w:t>관한</w:t>
      </w:r>
      <w:r>
        <w:t xml:space="preserve"> </w:t>
      </w:r>
      <w:r>
        <w:t>설교입니다</w:t>
      </w:r>
      <w:r>
        <w:t xml:space="preserve">. </w:t>
      </w:r>
      <w:r>
        <w:t>그만큼</w:t>
      </w:r>
      <w:r>
        <w:t xml:space="preserve"> </w:t>
      </w:r>
      <w:r>
        <w:t>이</w:t>
      </w:r>
      <w:r>
        <w:t xml:space="preserve"> </w:t>
      </w:r>
      <w:r>
        <w:t>주제는</w:t>
      </w:r>
      <w:r>
        <w:t xml:space="preserve"> </w:t>
      </w:r>
      <w:r>
        <w:t>생각의</w:t>
      </w:r>
      <w:r>
        <w:t xml:space="preserve"> </w:t>
      </w:r>
      <w:r>
        <w:t>영역에서</w:t>
      </w:r>
      <w:r>
        <w:t xml:space="preserve"> </w:t>
      </w:r>
      <w:r>
        <w:t>핵심</w:t>
      </w:r>
      <w:r>
        <w:t xml:space="preserve"> </w:t>
      </w:r>
      <w:r>
        <w:t>중의</w:t>
      </w:r>
      <w:r>
        <w:t xml:space="preserve"> </w:t>
      </w:r>
      <w:r>
        <w:t>핵심입니다</w:t>
      </w:r>
      <w:r>
        <w:t>.</w:t>
      </w:r>
      <w:r>
        <w:footnoteReference w:id="10"/>
      </w:r>
    </w:p>
    <w:p w14:paraId="3AD9B2E1" w14:textId="77777777" w:rsidR="00AB4D0B" w:rsidRDefault="00000000">
      <w:pPr>
        <w:spacing w:before="320"/>
      </w:pPr>
      <w:r>
        <w:rPr>
          <w:b/>
          <w:color w:val="1B4F72"/>
          <w:sz w:val="23"/>
        </w:rPr>
        <w:t xml:space="preserve">▌ </w:t>
      </w:r>
      <w:r>
        <w:rPr>
          <w:b/>
          <w:color w:val="1B4F72"/>
          <w:sz w:val="23"/>
        </w:rPr>
        <w:t>자화상이란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무엇인가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205D6944" w14:textId="77777777">
        <w:trPr>
          <w:jc w:val="center"/>
        </w:trPr>
        <w:tc>
          <w:tcPr>
            <w:tcW w:w="9072" w:type="dxa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F2F3F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CB03E93" w14:textId="77777777" w:rsidR="00AB4D0B" w:rsidRDefault="00000000">
            <w:pPr>
              <w:spacing w:before="80" w:after="80" w:line="336" w:lineRule="auto"/>
            </w:pPr>
            <w:r>
              <w:rPr>
                <w:b/>
                <w:color w:val="555555"/>
                <w:sz w:val="20"/>
              </w:rPr>
              <w:t>자화상</w:t>
            </w:r>
            <w:r>
              <w:rPr>
                <w:b/>
                <w:color w:val="555555"/>
                <w:sz w:val="20"/>
              </w:rPr>
              <w:t>(</w:t>
            </w:r>
            <w:r>
              <w:rPr>
                <w:b/>
                <w:color w:val="555555"/>
                <w:sz w:val="20"/>
              </w:rPr>
              <w:t>自畵像</w:t>
            </w:r>
            <w:r>
              <w:rPr>
                <w:b/>
                <w:color w:val="555555"/>
                <w:sz w:val="20"/>
              </w:rPr>
              <w:t>)</w:t>
            </w:r>
            <w:r>
              <w:rPr>
                <w:b/>
                <w:color w:val="555555"/>
                <w:sz w:val="20"/>
              </w:rPr>
              <w:t>이란</w:t>
            </w:r>
            <w:r>
              <w:rPr>
                <w:b/>
                <w:color w:val="555555"/>
                <w:sz w:val="20"/>
              </w:rPr>
              <w:t>?</w:t>
            </w:r>
            <w:r>
              <w:rPr>
                <w:b/>
                <w:color w:val="555555"/>
                <w:sz w:val="20"/>
              </w:rPr>
              <w:br/>
            </w:r>
            <w:r>
              <w:rPr>
                <w:color w:val="555555"/>
                <w:sz w:val="19"/>
              </w:rPr>
              <w:t>자화상은</w:t>
            </w:r>
            <w:r>
              <w:rPr>
                <w:color w:val="555555"/>
                <w:sz w:val="19"/>
              </w:rPr>
              <w:t xml:space="preserve"> "</w:t>
            </w:r>
            <w:r>
              <w:rPr>
                <w:color w:val="555555"/>
                <w:sz w:val="19"/>
              </w:rPr>
              <w:t>내가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나를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보는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모습</w:t>
            </w:r>
            <w:r>
              <w:rPr>
                <w:color w:val="555555"/>
                <w:sz w:val="19"/>
              </w:rPr>
              <w:t>"</w:t>
            </w:r>
            <w:r>
              <w:rPr>
                <w:color w:val="555555"/>
                <w:sz w:val="19"/>
              </w:rPr>
              <w:t>입니다</w:t>
            </w:r>
            <w:r>
              <w:rPr>
                <w:color w:val="555555"/>
                <w:sz w:val="19"/>
              </w:rPr>
              <w:t xml:space="preserve">. </w:t>
            </w:r>
            <w:r>
              <w:rPr>
                <w:color w:val="555555"/>
                <w:sz w:val="19"/>
              </w:rPr>
              <w:t>화가가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거울을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보고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자기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모습을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그리듯이</w:t>
            </w:r>
            <w:r>
              <w:rPr>
                <w:color w:val="555555"/>
                <w:sz w:val="19"/>
              </w:rPr>
              <w:t xml:space="preserve">, </w:t>
            </w:r>
            <w:r>
              <w:rPr>
                <w:color w:val="555555"/>
                <w:sz w:val="19"/>
              </w:rPr>
              <w:t>우리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마음속에도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자신에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대한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그림이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있습니다</w:t>
            </w:r>
            <w:r>
              <w:rPr>
                <w:color w:val="555555"/>
                <w:sz w:val="19"/>
              </w:rPr>
              <w:t xml:space="preserve">. </w:t>
            </w:r>
            <w:r>
              <w:rPr>
                <w:color w:val="555555"/>
                <w:sz w:val="19"/>
              </w:rPr>
              <w:t>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그림이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밝으면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밝은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삶을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살고</w:t>
            </w:r>
            <w:r>
              <w:rPr>
                <w:color w:val="555555"/>
                <w:sz w:val="19"/>
              </w:rPr>
              <w:t xml:space="preserve">, </w:t>
            </w:r>
            <w:r>
              <w:rPr>
                <w:color w:val="555555"/>
                <w:sz w:val="19"/>
              </w:rPr>
              <w:t>어두우면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어두운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삶을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삽니다</w:t>
            </w:r>
            <w:r>
              <w:rPr>
                <w:color w:val="555555"/>
                <w:sz w:val="19"/>
              </w:rPr>
              <w:t>.</w:t>
            </w:r>
            <w:r>
              <w:rPr>
                <w:color w:val="555555"/>
                <w:sz w:val="19"/>
              </w:rPr>
              <w:br/>
            </w:r>
            <w:r>
              <w:rPr>
                <w:color w:val="555555"/>
                <w:sz w:val="19"/>
              </w:rPr>
              <w:br/>
            </w:r>
            <w:r>
              <w:rPr>
                <w:color w:val="555555"/>
                <w:sz w:val="19"/>
              </w:rPr>
              <w:t>색안경의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비유</w:t>
            </w:r>
            <w:r>
              <w:rPr>
                <w:color w:val="555555"/>
                <w:sz w:val="19"/>
              </w:rPr>
              <w:t xml:space="preserve">: </w:t>
            </w:r>
            <w:r>
              <w:rPr>
                <w:color w:val="555555"/>
                <w:sz w:val="19"/>
              </w:rPr>
              <w:t>파란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안경을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끼면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세상이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파랗게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보이듯</w:t>
            </w:r>
            <w:r>
              <w:rPr>
                <w:color w:val="555555"/>
                <w:sz w:val="19"/>
              </w:rPr>
              <w:t xml:space="preserve">, </w:t>
            </w:r>
            <w:r>
              <w:rPr>
                <w:color w:val="555555"/>
                <w:sz w:val="19"/>
              </w:rPr>
              <w:t>마음속에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어떤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자화상을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품고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있느냐에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따라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같은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세상이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절망으로도</w:t>
            </w:r>
            <w:r>
              <w:rPr>
                <w:color w:val="555555"/>
                <w:sz w:val="19"/>
              </w:rPr>
              <w:t xml:space="preserve">, </w:t>
            </w:r>
            <w:r>
              <w:rPr>
                <w:color w:val="555555"/>
                <w:sz w:val="19"/>
              </w:rPr>
              <w:t>희망으로도</w:t>
            </w:r>
            <w:r>
              <w:rPr>
                <w:color w:val="555555"/>
                <w:sz w:val="19"/>
              </w:rPr>
              <w:t xml:space="preserve"> </w:t>
            </w:r>
            <w:r>
              <w:rPr>
                <w:color w:val="555555"/>
                <w:sz w:val="19"/>
              </w:rPr>
              <w:t>보입니다</w:t>
            </w:r>
            <w:r>
              <w:rPr>
                <w:color w:val="555555"/>
                <w:sz w:val="19"/>
              </w:rPr>
              <w:t>.</w:t>
            </w:r>
          </w:p>
        </w:tc>
      </w:tr>
    </w:tbl>
    <w:p w14:paraId="3A9C23B4" w14:textId="77777777" w:rsidR="00AB4D0B" w:rsidRDefault="00AB4D0B">
      <w:pPr>
        <w:spacing w:after="0"/>
      </w:pPr>
    </w:p>
    <w:p w14:paraId="13128D9B" w14:textId="77777777" w:rsidR="00AB4D0B" w:rsidRDefault="00000000">
      <w:pPr>
        <w:spacing w:before="320"/>
      </w:pPr>
      <w:r>
        <w:rPr>
          <w:b/>
          <w:color w:val="1B4F72"/>
          <w:sz w:val="23"/>
        </w:rPr>
        <w:t xml:space="preserve">▌ </w:t>
      </w:r>
      <w:r>
        <w:rPr>
          <w:b/>
          <w:color w:val="1B4F72"/>
          <w:sz w:val="23"/>
        </w:rPr>
        <w:t>세상의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자화상</w:t>
      </w:r>
      <w:r>
        <w:rPr>
          <w:b/>
          <w:color w:val="1B4F72"/>
          <w:sz w:val="23"/>
        </w:rPr>
        <w:t xml:space="preserve"> vs </w:t>
      </w:r>
      <w:r>
        <w:rPr>
          <w:b/>
          <w:color w:val="1B4F72"/>
          <w:sz w:val="23"/>
        </w:rPr>
        <w:t>하나님의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자화상</w:t>
      </w:r>
    </w:p>
    <w:p w14:paraId="49CF2549" w14:textId="77777777" w:rsidR="00AB4D0B" w:rsidRDefault="00000000">
      <w:r>
        <w:t>세상은</w:t>
      </w:r>
      <w:r>
        <w:t xml:space="preserve"> </w:t>
      </w:r>
      <w:r>
        <w:t>끊임없이</w:t>
      </w:r>
      <w:r>
        <w:t xml:space="preserve"> </w:t>
      </w:r>
      <w:r>
        <w:t>우리에게</w:t>
      </w:r>
      <w:r>
        <w:t xml:space="preserve"> </w:t>
      </w:r>
      <w:r>
        <w:t>자화상을</w:t>
      </w:r>
      <w:r>
        <w:t xml:space="preserve"> </w:t>
      </w:r>
      <w:r>
        <w:t>그려줍니다</w:t>
      </w:r>
      <w:r>
        <w:t>:</w:t>
      </w:r>
    </w:p>
    <w:p w14:paraId="2AD64148" w14:textId="77777777" w:rsidR="00AB4D0B" w:rsidRDefault="00000000">
      <w:pPr>
        <w:spacing w:before="40" w:after="60"/>
        <w:ind w:left="432"/>
      </w:pPr>
      <w:r>
        <w:rPr>
          <w:sz w:val="20"/>
        </w:rPr>
        <w:t xml:space="preserve">•  </w:t>
      </w:r>
      <w:r>
        <w:rPr>
          <w:sz w:val="20"/>
        </w:rPr>
        <w:t>성적</w:t>
      </w:r>
      <w:r>
        <w:rPr>
          <w:sz w:val="20"/>
        </w:rPr>
        <w:t xml:space="preserve">, </w:t>
      </w:r>
      <w:r>
        <w:rPr>
          <w:sz w:val="20"/>
        </w:rPr>
        <w:t>학벌</w:t>
      </w:r>
      <w:r>
        <w:rPr>
          <w:sz w:val="20"/>
        </w:rPr>
        <w:t xml:space="preserve">, </w:t>
      </w:r>
      <w:r>
        <w:rPr>
          <w:sz w:val="20"/>
        </w:rPr>
        <w:t>외모</w:t>
      </w:r>
      <w:r>
        <w:rPr>
          <w:sz w:val="20"/>
        </w:rPr>
        <w:t xml:space="preserve">, </w:t>
      </w:r>
      <w:r>
        <w:rPr>
          <w:sz w:val="20"/>
        </w:rPr>
        <w:t>재산으로</w:t>
      </w:r>
      <w:r>
        <w:rPr>
          <w:sz w:val="20"/>
        </w:rPr>
        <w:t xml:space="preserve"> </w:t>
      </w:r>
      <w:r>
        <w:rPr>
          <w:sz w:val="20"/>
        </w:rPr>
        <w:t>사람의</w:t>
      </w:r>
      <w:r>
        <w:rPr>
          <w:sz w:val="20"/>
        </w:rPr>
        <w:t xml:space="preserve"> </w:t>
      </w:r>
      <w:r>
        <w:rPr>
          <w:sz w:val="20"/>
        </w:rPr>
        <w:t>가치를</w:t>
      </w:r>
      <w:r>
        <w:rPr>
          <w:sz w:val="20"/>
        </w:rPr>
        <w:t xml:space="preserve"> </w:t>
      </w:r>
      <w:r>
        <w:rPr>
          <w:sz w:val="20"/>
        </w:rPr>
        <w:t>매깁니다</w:t>
      </w:r>
      <w:r>
        <w:rPr>
          <w:sz w:val="20"/>
        </w:rPr>
        <w:t>.</w:t>
      </w:r>
    </w:p>
    <w:p w14:paraId="78931FE0" w14:textId="77777777" w:rsidR="00AB4D0B" w:rsidRDefault="00000000">
      <w:pPr>
        <w:spacing w:before="40" w:after="60"/>
        <w:ind w:left="432"/>
      </w:pPr>
      <w:r>
        <w:rPr>
          <w:sz w:val="20"/>
        </w:rPr>
        <w:t xml:space="preserve">•  </w:t>
      </w:r>
      <w:r>
        <w:rPr>
          <w:sz w:val="20"/>
        </w:rPr>
        <w:t>실패하면</w:t>
      </w:r>
      <w:r>
        <w:rPr>
          <w:sz w:val="20"/>
        </w:rPr>
        <w:t xml:space="preserve"> '</w:t>
      </w:r>
      <w:r>
        <w:rPr>
          <w:sz w:val="20"/>
        </w:rPr>
        <w:t>실패자</w:t>
      </w:r>
      <w:r>
        <w:rPr>
          <w:sz w:val="20"/>
        </w:rPr>
        <w:t>'</w:t>
      </w:r>
      <w:r>
        <w:rPr>
          <w:sz w:val="20"/>
        </w:rPr>
        <w:t>라는</w:t>
      </w:r>
      <w:r>
        <w:rPr>
          <w:sz w:val="20"/>
        </w:rPr>
        <w:t xml:space="preserve"> </w:t>
      </w:r>
      <w:r>
        <w:rPr>
          <w:sz w:val="20"/>
        </w:rPr>
        <w:t>딱지를</w:t>
      </w:r>
      <w:r>
        <w:rPr>
          <w:sz w:val="20"/>
        </w:rPr>
        <w:t xml:space="preserve"> </w:t>
      </w:r>
      <w:r>
        <w:rPr>
          <w:sz w:val="20"/>
        </w:rPr>
        <w:t>붙입니다</w:t>
      </w:r>
      <w:r>
        <w:rPr>
          <w:sz w:val="20"/>
        </w:rPr>
        <w:t>.</w:t>
      </w:r>
    </w:p>
    <w:p w14:paraId="3F3AC179" w14:textId="77777777" w:rsidR="00AB4D0B" w:rsidRDefault="00000000">
      <w:pPr>
        <w:spacing w:before="40" w:after="60"/>
        <w:ind w:left="432"/>
      </w:pPr>
      <w:r>
        <w:rPr>
          <w:sz w:val="20"/>
        </w:rPr>
        <w:t xml:space="preserve">•  </w:t>
      </w:r>
      <w:r>
        <w:rPr>
          <w:sz w:val="20"/>
        </w:rPr>
        <w:t>남과</w:t>
      </w:r>
      <w:r>
        <w:rPr>
          <w:sz w:val="20"/>
        </w:rPr>
        <w:t xml:space="preserve"> </w:t>
      </w:r>
      <w:r>
        <w:rPr>
          <w:sz w:val="20"/>
        </w:rPr>
        <w:t>비교하고</w:t>
      </w:r>
      <w:r>
        <w:rPr>
          <w:sz w:val="20"/>
        </w:rPr>
        <w:t xml:space="preserve">, </w:t>
      </w:r>
      <w:r>
        <w:rPr>
          <w:sz w:val="20"/>
        </w:rPr>
        <w:t>경쟁하게</w:t>
      </w:r>
      <w:r>
        <w:rPr>
          <w:sz w:val="20"/>
        </w:rPr>
        <w:t xml:space="preserve"> </w:t>
      </w:r>
      <w:r>
        <w:rPr>
          <w:sz w:val="20"/>
        </w:rPr>
        <w:t>하고</w:t>
      </w:r>
      <w:r>
        <w:rPr>
          <w:sz w:val="20"/>
        </w:rPr>
        <w:t xml:space="preserve">, </w:t>
      </w:r>
      <w:r>
        <w:rPr>
          <w:sz w:val="20"/>
        </w:rPr>
        <w:t>부족함을</w:t>
      </w:r>
      <w:r>
        <w:rPr>
          <w:sz w:val="20"/>
        </w:rPr>
        <w:t xml:space="preserve"> </w:t>
      </w:r>
      <w:r>
        <w:rPr>
          <w:sz w:val="20"/>
        </w:rPr>
        <w:t>느끼게</w:t>
      </w:r>
      <w:r>
        <w:rPr>
          <w:sz w:val="20"/>
        </w:rPr>
        <w:t xml:space="preserve"> </w:t>
      </w:r>
      <w:r>
        <w:rPr>
          <w:sz w:val="20"/>
        </w:rPr>
        <w:t>합니다</w:t>
      </w:r>
      <w:r>
        <w:rPr>
          <w:sz w:val="20"/>
        </w:rPr>
        <w:t>.</w:t>
      </w:r>
    </w:p>
    <w:p w14:paraId="4C1D046A" w14:textId="77777777" w:rsidR="00AB4D0B" w:rsidRDefault="00000000">
      <w:pPr>
        <w:spacing w:before="40" w:after="60"/>
        <w:ind w:left="432"/>
      </w:pPr>
      <w:r>
        <w:rPr>
          <w:sz w:val="20"/>
        </w:rPr>
        <w:t>•  "</w:t>
      </w:r>
      <w:r>
        <w:rPr>
          <w:sz w:val="20"/>
        </w:rPr>
        <w:t>넌</w:t>
      </w:r>
      <w:r>
        <w:rPr>
          <w:sz w:val="20"/>
        </w:rPr>
        <w:t xml:space="preserve"> </w:t>
      </w:r>
      <w:r>
        <w:rPr>
          <w:sz w:val="20"/>
        </w:rPr>
        <w:t>안돼</w:t>
      </w:r>
      <w:r>
        <w:rPr>
          <w:sz w:val="20"/>
        </w:rPr>
        <w:t>", "</w:t>
      </w:r>
      <w:r>
        <w:rPr>
          <w:sz w:val="20"/>
        </w:rPr>
        <w:t>넌</w:t>
      </w:r>
      <w:r>
        <w:rPr>
          <w:sz w:val="20"/>
        </w:rPr>
        <w:t xml:space="preserve"> </w:t>
      </w:r>
      <w:r>
        <w:rPr>
          <w:sz w:val="20"/>
        </w:rPr>
        <w:t>부족해</w:t>
      </w:r>
      <w:r>
        <w:rPr>
          <w:sz w:val="20"/>
        </w:rPr>
        <w:t>", "</w:t>
      </w:r>
      <w:r>
        <w:rPr>
          <w:sz w:val="20"/>
        </w:rPr>
        <w:t>넌</w:t>
      </w:r>
      <w:r>
        <w:rPr>
          <w:sz w:val="20"/>
        </w:rPr>
        <w:t xml:space="preserve"> </w:t>
      </w:r>
      <w:r>
        <w:rPr>
          <w:sz w:val="20"/>
        </w:rPr>
        <w:t>자격이</w:t>
      </w:r>
      <w:r>
        <w:rPr>
          <w:sz w:val="20"/>
        </w:rPr>
        <w:t xml:space="preserve"> </w:t>
      </w:r>
      <w:r>
        <w:rPr>
          <w:sz w:val="20"/>
        </w:rPr>
        <w:t>없어</w:t>
      </w:r>
      <w:r>
        <w:rPr>
          <w:sz w:val="20"/>
        </w:rPr>
        <w:t xml:space="preserve">" — </w:t>
      </w:r>
      <w:r>
        <w:rPr>
          <w:sz w:val="20"/>
        </w:rPr>
        <w:t>이런</w:t>
      </w:r>
      <w:r>
        <w:rPr>
          <w:sz w:val="20"/>
        </w:rPr>
        <w:t xml:space="preserve"> </w:t>
      </w:r>
      <w:r>
        <w:rPr>
          <w:sz w:val="20"/>
        </w:rPr>
        <w:t>말이</w:t>
      </w:r>
      <w:r>
        <w:rPr>
          <w:sz w:val="20"/>
        </w:rPr>
        <w:t xml:space="preserve"> </w:t>
      </w:r>
      <w:r>
        <w:rPr>
          <w:sz w:val="20"/>
        </w:rPr>
        <w:t>반복되면</w:t>
      </w:r>
      <w:r>
        <w:rPr>
          <w:sz w:val="20"/>
        </w:rPr>
        <w:t xml:space="preserve"> </w:t>
      </w:r>
      <w:r>
        <w:rPr>
          <w:sz w:val="20"/>
        </w:rPr>
        <w:t>그것이</w:t>
      </w:r>
      <w:r>
        <w:rPr>
          <w:sz w:val="20"/>
        </w:rPr>
        <w:t xml:space="preserve"> </w:t>
      </w:r>
      <w:r>
        <w:rPr>
          <w:sz w:val="20"/>
        </w:rPr>
        <w:t>내</w:t>
      </w:r>
      <w:r>
        <w:rPr>
          <w:sz w:val="20"/>
        </w:rPr>
        <w:t xml:space="preserve"> </w:t>
      </w:r>
      <w:r>
        <w:rPr>
          <w:sz w:val="20"/>
        </w:rPr>
        <w:t>자화상이</w:t>
      </w:r>
      <w:r>
        <w:rPr>
          <w:sz w:val="20"/>
        </w:rPr>
        <w:t xml:space="preserve"> </w:t>
      </w:r>
      <w:r>
        <w:rPr>
          <w:sz w:val="20"/>
        </w:rPr>
        <w:t>됩니다</w:t>
      </w:r>
      <w:r>
        <w:rPr>
          <w:sz w:val="20"/>
        </w:rPr>
        <w:t>.</w:t>
      </w:r>
    </w:p>
    <w:p w14:paraId="103F3EF6" w14:textId="77777777" w:rsidR="00AB4D0B" w:rsidRDefault="00AB4D0B">
      <w:pPr>
        <w:spacing w:after="0"/>
      </w:pPr>
    </w:p>
    <w:p w14:paraId="655F1EC9" w14:textId="77777777" w:rsidR="00AB4D0B" w:rsidRDefault="00000000">
      <w:r>
        <w:t>그러나</w:t>
      </w:r>
      <w:r>
        <w:t xml:space="preserve"> </w:t>
      </w:r>
      <w:r>
        <w:t>하나님은</w:t>
      </w:r>
      <w:r>
        <w:t xml:space="preserve"> </w:t>
      </w:r>
      <w:r>
        <w:t>전혀</w:t>
      </w:r>
      <w:r>
        <w:t xml:space="preserve"> </w:t>
      </w:r>
      <w:r>
        <w:t>다른</w:t>
      </w:r>
      <w:r>
        <w:t xml:space="preserve"> </w:t>
      </w:r>
      <w:r>
        <w:t>자화상을</w:t>
      </w:r>
      <w:r>
        <w:t xml:space="preserve"> </w:t>
      </w:r>
      <w:r>
        <w:t>보여주십니다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0DAACCE2" w14:textId="77777777">
        <w:trPr>
          <w:jc w:val="center"/>
        </w:trPr>
        <w:tc>
          <w:tcPr>
            <w:tcW w:w="9072" w:type="dxa"/>
            <w:tcBorders>
              <w:left w:val="single" w:sz="24" w:space="0" w:color="2E86C1"/>
            </w:tcBorders>
            <w:shd w:val="clear" w:color="auto" w:fill="EBF5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2CE06F" w14:textId="77777777" w:rsidR="00AB4D0B" w:rsidRDefault="00000000">
            <w:pPr>
              <w:spacing w:before="80" w:after="80" w:line="360" w:lineRule="auto"/>
            </w:pPr>
            <w:r>
              <w:rPr>
                <w:i/>
                <w:color w:val="1A5A7A"/>
              </w:rPr>
              <w:lastRenderedPageBreak/>
              <w:t>"</w:t>
            </w:r>
            <w:r>
              <w:rPr>
                <w:i/>
                <w:color w:val="1A5A7A"/>
              </w:rPr>
              <w:t>너는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내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눈에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보배롭고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존귀하며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내가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너를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사랑하노라</w:t>
            </w:r>
            <w:r>
              <w:rPr>
                <w:i/>
                <w:color w:val="1A5A7A"/>
              </w:rPr>
              <w:t>." (</w:t>
            </w:r>
            <w:r>
              <w:rPr>
                <w:i/>
                <w:color w:val="1A5A7A"/>
              </w:rPr>
              <w:t>이사야</w:t>
            </w:r>
            <w:r>
              <w:rPr>
                <w:i/>
                <w:color w:val="1A5A7A"/>
              </w:rPr>
              <w:t xml:space="preserve"> 43:4)</w:t>
            </w:r>
          </w:p>
        </w:tc>
      </w:tr>
    </w:tbl>
    <w:p w14:paraId="6C82A34F" w14:textId="77777777" w:rsidR="00AB4D0B" w:rsidRDefault="00AB4D0B">
      <w:pPr>
        <w:spacing w:after="0"/>
      </w:pPr>
    </w:p>
    <w:p w14:paraId="6AC00A27" w14:textId="77777777" w:rsidR="00AB4D0B" w:rsidRDefault="00000000">
      <w:pPr>
        <w:spacing w:before="40" w:after="60"/>
        <w:ind w:left="432"/>
      </w:pPr>
      <w:r>
        <w:rPr>
          <w:sz w:val="20"/>
        </w:rPr>
        <w:t>•  "</w:t>
      </w:r>
      <w:r>
        <w:rPr>
          <w:sz w:val="20"/>
        </w:rPr>
        <w:t>너희는</w:t>
      </w:r>
      <w:r>
        <w:rPr>
          <w:sz w:val="20"/>
        </w:rPr>
        <w:t xml:space="preserve"> </w:t>
      </w:r>
      <w:r>
        <w:rPr>
          <w:sz w:val="20"/>
        </w:rPr>
        <w:t>택하신</w:t>
      </w:r>
      <w:r>
        <w:rPr>
          <w:sz w:val="20"/>
        </w:rPr>
        <w:t xml:space="preserve"> </w:t>
      </w:r>
      <w:r>
        <w:rPr>
          <w:sz w:val="20"/>
        </w:rPr>
        <w:t>족속이요</w:t>
      </w:r>
      <w:r>
        <w:rPr>
          <w:sz w:val="20"/>
        </w:rPr>
        <w:t xml:space="preserve"> </w:t>
      </w:r>
      <w:r>
        <w:rPr>
          <w:sz w:val="20"/>
        </w:rPr>
        <w:t>왕</w:t>
      </w:r>
      <w:r>
        <w:rPr>
          <w:sz w:val="20"/>
        </w:rPr>
        <w:t xml:space="preserve"> </w:t>
      </w:r>
      <w:r>
        <w:rPr>
          <w:sz w:val="20"/>
        </w:rPr>
        <w:t>같은</w:t>
      </w:r>
      <w:r>
        <w:rPr>
          <w:sz w:val="20"/>
        </w:rPr>
        <w:t xml:space="preserve"> </w:t>
      </w:r>
      <w:r>
        <w:rPr>
          <w:sz w:val="20"/>
        </w:rPr>
        <w:t>제사장들이요</w:t>
      </w:r>
      <w:r>
        <w:rPr>
          <w:sz w:val="20"/>
        </w:rPr>
        <w:t xml:space="preserve"> </w:t>
      </w:r>
      <w:r>
        <w:rPr>
          <w:sz w:val="20"/>
        </w:rPr>
        <w:t>거룩한</w:t>
      </w:r>
      <w:r>
        <w:rPr>
          <w:sz w:val="20"/>
        </w:rPr>
        <w:t xml:space="preserve"> </w:t>
      </w:r>
      <w:r>
        <w:rPr>
          <w:sz w:val="20"/>
        </w:rPr>
        <w:t>나라요</w:t>
      </w:r>
      <w:r>
        <w:rPr>
          <w:sz w:val="20"/>
        </w:rPr>
        <w:t xml:space="preserve"> </w:t>
      </w:r>
      <w:r>
        <w:rPr>
          <w:sz w:val="20"/>
        </w:rPr>
        <w:t>그의</w:t>
      </w:r>
      <w:r>
        <w:rPr>
          <w:sz w:val="20"/>
        </w:rPr>
        <w:t xml:space="preserve"> </w:t>
      </w:r>
      <w:r>
        <w:rPr>
          <w:sz w:val="20"/>
        </w:rPr>
        <w:t>소유가</w:t>
      </w:r>
      <w:r>
        <w:rPr>
          <w:sz w:val="20"/>
        </w:rPr>
        <w:t xml:space="preserve"> </w:t>
      </w:r>
      <w:r>
        <w:rPr>
          <w:sz w:val="20"/>
        </w:rPr>
        <w:t>된</w:t>
      </w:r>
      <w:r>
        <w:rPr>
          <w:sz w:val="20"/>
        </w:rPr>
        <w:t xml:space="preserve"> </w:t>
      </w:r>
      <w:r>
        <w:rPr>
          <w:sz w:val="20"/>
        </w:rPr>
        <w:t>백성이니</w:t>
      </w:r>
      <w:r>
        <w:rPr>
          <w:sz w:val="20"/>
        </w:rPr>
        <w:t>." (</w:t>
      </w:r>
      <w:r>
        <w:rPr>
          <w:sz w:val="20"/>
        </w:rPr>
        <w:t>벧전</w:t>
      </w:r>
      <w:r>
        <w:rPr>
          <w:sz w:val="20"/>
        </w:rPr>
        <w:t xml:space="preserve"> 2:9)</w:t>
      </w:r>
    </w:p>
    <w:p w14:paraId="64526F21" w14:textId="77777777" w:rsidR="00AB4D0B" w:rsidRDefault="00000000">
      <w:pPr>
        <w:spacing w:before="40" w:after="60"/>
        <w:ind w:left="432"/>
      </w:pPr>
      <w:r>
        <w:rPr>
          <w:sz w:val="20"/>
        </w:rPr>
        <w:t>•  "</w:t>
      </w:r>
      <w:r>
        <w:rPr>
          <w:sz w:val="20"/>
        </w:rPr>
        <w:t>누구든지</w:t>
      </w:r>
      <w:r>
        <w:rPr>
          <w:sz w:val="20"/>
        </w:rPr>
        <w:t xml:space="preserve"> </w:t>
      </w:r>
      <w:r>
        <w:rPr>
          <w:sz w:val="20"/>
        </w:rPr>
        <w:t>그리스도</w:t>
      </w:r>
      <w:r>
        <w:rPr>
          <w:sz w:val="20"/>
        </w:rPr>
        <w:t xml:space="preserve"> </w:t>
      </w:r>
      <w:r>
        <w:rPr>
          <w:sz w:val="20"/>
        </w:rPr>
        <w:t>안에</w:t>
      </w:r>
      <w:r>
        <w:rPr>
          <w:sz w:val="20"/>
        </w:rPr>
        <w:t xml:space="preserve"> </w:t>
      </w:r>
      <w:r>
        <w:rPr>
          <w:sz w:val="20"/>
        </w:rPr>
        <w:t>있으면</w:t>
      </w:r>
      <w:r>
        <w:rPr>
          <w:sz w:val="20"/>
        </w:rPr>
        <w:t xml:space="preserve"> </w:t>
      </w:r>
      <w:r>
        <w:rPr>
          <w:sz w:val="20"/>
        </w:rPr>
        <w:t>새로운</w:t>
      </w:r>
      <w:r>
        <w:rPr>
          <w:sz w:val="20"/>
        </w:rPr>
        <w:t xml:space="preserve"> </w:t>
      </w:r>
      <w:r>
        <w:rPr>
          <w:sz w:val="20"/>
        </w:rPr>
        <w:t>피조물이라</w:t>
      </w:r>
      <w:r>
        <w:rPr>
          <w:sz w:val="20"/>
        </w:rPr>
        <w:t xml:space="preserve">. </w:t>
      </w:r>
      <w:r>
        <w:rPr>
          <w:sz w:val="20"/>
        </w:rPr>
        <w:t>이전</w:t>
      </w:r>
      <w:r>
        <w:rPr>
          <w:sz w:val="20"/>
        </w:rPr>
        <w:t xml:space="preserve"> </w:t>
      </w:r>
      <w:r>
        <w:rPr>
          <w:sz w:val="20"/>
        </w:rPr>
        <w:t>것은</w:t>
      </w:r>
      <w:r>
        <w:rPr>
          <w:sz w:val="20"/>
        </w:rPr>
        <w:t xml:space="preserve"> </w:t>
      </w:r>
      <w:r>
        <w:rPr>
          <w:sz w:val="20"/>
        </w:rPr>
        <w:t>지나갔으니</w:t>
      </w:r>
      <w:r>
        <w:rPr>
          <w:sz w:val="20"/>
        </w:rPr>
        <w:t xml:space="preserve"> </w:t>
      </w:r>
      <w:r>
        <w:rPr>
          <w:sz w:val="20"/>
        </w:rPr>
        <w:t>보라</w:t>
      </w:r>
      <w:r>
        <w:rPr>
          <w:sz w:val="20"/>
        </w:rPr>
        <w:t xml:space="preserve"> </w:t>
      </w:r>
      <w:r>
        <w:rPr>
          <w:sz w:val="20"/>
        </w:rPr>
        <w:t>새</w:t>
      </w:r>
      <w:r>
        <w:rPr>
          <w:sz w:val="20"/>
        </w:rPr>
        <w:t xml:space="preserve"> </w:t>
      </w:r>
      <w:r>
        <w:rPr>
          <w:sz w:val="20"/>
        </w:rPr>
        <w:t>것이</w:t>
      </w:r>
      <w:r>
        <w:rPr>
          <w:sz w:val="20"/>
        </w:rPr>
        <w:t xml:space="preserve"> </w:t>
      </w:r>
      <w:r>
        <w:rPr>
          <w:sz w:val="20"/>
        </w:rPr>
        <w:t>되었도다</w:t>
      </w:r>
      <w:r>
        <w:rPr>
          <w:sz w:val="20"/>
        </w:rPr>
        <w:t>." (</w:t>
      </w:r>
      <w:r>
        <w:rPr>
          <w:sz w:val="20"/>
        </w:rPr>
        <w:t>고후</w:t>
      </w:r>
      <w:r>
        <w:rPr>
          <w:sz w:val="20"/>
        </w:rPr>
        <w:t xml:space="preserve"> 5:17)</w:t>
      </w:r>
    </w:p>
    <w:p w14:paraId="497E3395" w14:textId="77777777" w:rsidR="00AB4D0B" w:rsidRDefault="00AB4D0B">
      <w:pPr>
        <w:spacing w:after="0"/>
      </w:pPr>
    </w:p>
    <w:p w14:paraId="098DB8DE" w14:textId="77777777" w:rsidR="00AB4D0B" w:rsidRDefault="00000000">
      <w:r>
        <w:t>조용기</w:t>
      </w:r>
      <w:r>
        <w:t xml:space="preserve"> </w:t>
      </w:r>
      <w:r>
        <w:t>목사는</w:t>
      </w:r>
      <w:r>
        <w:t xml:space="preserve"> </w:t>
      </w:r>
      <w:r>
        <w:t>자화상의</w:t>
      </w:r>
      <w:r>
        <w:t xml:space="preserve"> </w:t>
      </w:r>
      <w:r>
        <w:t>중요성을</w:t>
      </w:r>
      <w:r>
        <w:t xml:space="preserve"> </w:t>
      </w:r>
      <w:r>
        <w:t>이렇게</w:t>
      </w:r>
      <w:r>
        <w:t xml:space="preserve"> </w:t>
      </w:r>
      <w:r>
        <w:t>강조합니다</w:t>
      </w:r>
      <w:r>
        <w:t>. "</w:t>
      </w:r>
      <w:r>
        <w:t>인간은</w:t>
      </w:r>
      <w:r>
        <w:t xml:space="preserve"> </w:t>
      </w:r>
      <w:r>
        <w:t>모두다</w:t>
      </w:r>
      <w:r>
        <w:t xml:space="preserve"> </w:t>
      </w:r>
      <w:r>
        <w:t>자기가</w:t>
      </w:r>
      <w:r>
        <w:t xml:space="preserve"> </w:t>
      </w:r>
      <w:r>
        <w:t>자신을</w:t>
      </w:r>
      <w:r>
        <w:t xml:space="preserve"> </w:t>
      </w:r>
      <w:r>
        <w:t>보고</w:t>
      </w:r>
      <w:r>
        <w:t xml:space="preserve"> </w:t>
      </w:r>
      <w:r>
        <w:t>느끼는</w:t>
      </w:r>
      <w:r>
        <w:t xml:space="preserve"> </w:t>
      </w:r>
      <w:r>
        <w:t>모습을</w:t>
      </w:r>
      <w:r>
        <w:t xml:space="preserve"> </w:t>
      </w:r>
      <w:r>
        <w:t>가슴에</w:t>
      </w:r>
      <w:r>
        <w:t xml:space="preserve"> </w:t>
      </w:r>
      <w:r>
        <w:t>품고</w:t>
      </w:r>
      <w:r>
        <w:t xml:space="preserve">, </w:t>
      </w:r>
      <w:r>
        <w:t>그</w:t>
      </w:r>
      <w:r>
        <w:t xml:space="preserve"> </w:t>
      </w:r>
      <w:r>
        <w:t>모습을</w:t>
      </w:r>
      <w:r>
        <w:t xml:space="preserve"> </w:t>
      </w:r>
      <w:r>
        <w:t>쫓아</w:t>
      </w:r>
      <w:r>
        <w:t xml:space="preserve"> </w:t>
      </w:r>
      <w:r>
        <w:t>말하고</w:t>
      </w:r>
      <w:r>
        <w:t xml:space="preserve"> </w:t>
      </w:r>
      <w:r>
        <w:t>생각하고</w:t>
      </w:r>
      <w:r>
        <w:t xml:space="preserve"> </w:t>
      </w:r>
      <w:r>
        <w:t>행동하며</w:t>
      </w:r>
      <w:r>
        <w:t xml:space="preserve"> </w:t>
      </w:r>
      <w:r>
        <w:t>삽니다</w:t>
      </w:r>
      <w:r>
        <w:t xml:space="preserve">. </w:t>
      </w:r>
      <w:r>
        <w:t>자화상이</w:t>
      </w:r>
      <w:r>
        <w:t xml:space="preserve"> </w:t>
      </w:r>
      <w:r>
        <w:t>열등하면</w:t>
      </w:r>
      <w:r>
        <w:t xml:space="preserve"> </w:t>
      </w:r>
      <w:r>
        <w:t>열등의식에</w:t>
      </w:r>
      <w:r>
        <w:t xml:space="preserve"> </w:t>
      </w:r>
      <w:r>
        <w:t>잡히고</w:t>
      </w:r>
      <w:r>
        <w:t xml:space="preserve">, </w:t>
      </w:r>
      <w:r>
        <w:t>자화상이</w:t>
      </w:r>
      <w:r>
        <w:t xml:space="preserve"> </w:t>
      </w:r>
      <w:r>
        <w:t>성공적이면</w:t>
      </w:r>
      <w:r>
        <w:t xml:space="preserve"> </w:t>
      </w:r>
      <w:r>
        <w:t>당당한</w:t>
      </w:r>
      <w:r>
        <w:t xml:space="preserve"> </w:t>
      </w:r>
      <w:r>
        <w:t>사람으로</w:t>
      </w:r>
      <w:r>
        <w:t xml:space="preserve"> </w:t>
      </w:r>
      <w:r>
        <w:t>행동하게</w:t>
      </w:r>
      <w:r>
        <w:t xml:space="preserve"> </w:t>
      </w:r>
      <w:r>
        <w:t>됩니다</w:t>
      </w:r>
      <w:r>
        <w:t>."</w:t>
      </w:r>
      <w:r>
        <w:footnoteReference w:id="11"/>
      </w:r>
    </w:p>
    <w:p w14:paraId="1CF9D90B" w14:textId="77777777" w:rsidR="00AB4D0B" w:rsidRDefault="00000000">
      <w:pPr>
        <w:spacing w:before="320"/>
      </w:pPr>
      <w:r>
        <w:rPr>
          <w:b/>
          <w:color w:val="1B4F72"/>
          <w:sz w:val="23"/>
        </w:rPr>
        <w:t xml:space="preserve">▌ </w:t>
      </w:r>
      <w:r>
        <w:rPr>
          <w:b/>
          <w:color w:val="1B4F72"/>
          <w:sz w:val="23"/>
        </w:rPr>
        <w:t>다윗의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자화상</w:t>
      </w:r>
      <w:r>
        <w:rPr>
          <w:b/>
          <w:color w:val="1B4F72"/>
          <w:sz w:val="23"/>
        </w:rPr>
        <w:t xml:space="preserve"> — </w:t>
      </w:r>
      <w:r>
        <w:rPr>
          <w:b/>
          <w:color w:val="1B4F72"/>
          <w:sz w:val="23"/>
        </w:rPr>
        <w:t>목동에서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왕으로</w:t>
      </w:r>
    </w:p>
    <w:p w14:paraId="38083DE8" w14:textId="77777777" w:rsidR="00AB4D0B" w:rsidRDefault="00000000">
      <w:r>
        <w:t>어린</w:t>
      </w:r>
      <w:r>
        <w:t xml:space="preserve"> </w:t>
      </w:r>
      <w:r>
        <w:t>다윗은</w:t>
      </w:r>
      <w:r>
        <w:t xml:space="preserve"> </w:t>
      </w:r>
      <w:r>
        <w:t>막내아들로</w:t>
      </w:r>
      <w:r>
        <w:t xml:space="preserve">, </w:t>
      </w:r>
      <w:r>
        <w:t>형들이</w:t>
      </w:r>
      <w:r>
        <w:t xml:space="preserve"> </w:t>
      </w:r>
      <w:r>
        <w:t>전쟁터에</w:t>
      </w:r>
      <w:r>
        <w:t xml:space="preserve"> </w:t>
      </w:r>
      <w:r>
        <w:t>갈</w:t>
      </w:r>
      <w:r>
        <w:t xml:space="preserve"> </w:t>
      </w:r>
      <w:r>
        <w:t>때</w:t>
      </w:r>
      <w:r>
        <w:t xml:space="preserve"> </w:t>
      </w:r>
      <w:r>
        <w:t>혼자</w:t>
      </w:r>
      <w:r>
        <w:t xml:space="preserve"> </w:t>
      </w:r>
      <w:r>
        <w:t>양을</w:t>
      </w:r>
      <w:r>
        <w:t xml:space="preserve"> </w:t>
      </w:r>
      <w:r>
        <w:t>치는</w:t>
      </w:r>
      <w:r>
        <w:t xml:space="preserve"> </w:t>
      </w:r>
      <w:r>
        <w:t>목동이었습니다</w:t>
      </w:r>
      <w:r>
        <w:t xml:space="preserve">. </w:t>
      </w:r>
      <w:r>
        <w:t>아버지</w:t>
      </w:r>
      <w:r>
        <w:t xml:space="preserve"> </w:t>
      </w:r>
      <w:r>
        <w:t>이새도</w:t>
      </w:r>
      <w:r>
        <w:t xml:space="preserve"> </w:t>
      </w:r>
      <w:r>
        <w:t>그를</w:t>
      </w:r>
      <w:r>
        <w:t xml:space="preserve"> </w:t>
      </w:r>
      <w:r>
        <w:t>대수롭지</w:t>
      </w:r>
      <w:r>
        <w:t xml:space="preserve"> </w:t>
      </w:r>
      <w:r>
        <w:t>않게</w:t>
      </w:r>
      <w:r>
        <w:t xml:space="preserve"> </w:t>
      </w:r>
      <w:r>
        <w:t>여겼습니다</w:t>
      </w:r>
      <w:r>
        <w:t xml:space="preserve">. </w:t>
      </w:r>
      <w:r>
        <w:t>사무엘</w:t>
      </w:r>
      <w:r>
        <w:t xml:space="preserve"> </w:t>
      </w:r>
      <w:r>
        <w:t>선지자가</w:t>
      </w:r>
      <w:r>
        <w:t xml:space="preserve"> </w:t>
      </w:r>
      <w:r>
        <w:t>찾아왔을</w:t>
      </w:r>
      <w:r>
        <w:t xml:space="preserve"> </w:t>
      </w:r>
      <w:r>
        <w:t>때</w:t>
      </w:r>
      <w:r>
        <w:t xml:space="preserve"> </w:t>
      </w:r>
      <w:r>
        <w:t>아버지는</w:t>
      </w:r>
      <w:r>
        <w:t xml:space="preserve"> </w:t>
      </w:r>
      <w:r>
        <w:t>다윗을</w:t>
      </w:r>
      <w:r>
        <w:t xml:space="preserve"> </w:t>
      </w:r>
      <w:r>
        <w:t>부르지도</w:t>
      </w:r>
      <w:r>
        <w:t xml:space="preserve"> </w:t>
      </w:r>
      <w:r>
        <w:t>않았습니다</w:t>
      </w:r>
      <w:r>
        <w:t xml:space="preserve">. </w:t>
      </w:r>
      <w:r>
        <w:t>세상의</w:t>
      </w:r>
      <w:r>
        <w:t xml:space="preserve"> </w:t>
      </w:r>
      <w:r>
        <w:t>눈으로</w:t>
      </w:r>
      <w:r>
        <w:t xml:space="preserve"> </w:t>
      </w:r>
      <w:r>
        <w:t>다윗은</w:t>
      </w:r>
      <w:r>
        <w:t xml:space="preserve"> '</w:t>
      </w:r>
      <w:r>
        <w:t>보잘것없는</w:t>
      </w:r>
      <w:r>
        <w:t xml:space="preserve"> </w:t>
      </w:r>
      <w:r>
        <w:t>막내</w:t>
      </w:r>
      <w:r>
        <w:t>'</w:t>
      </w:r>
      <w:r>
        <w:t>였습니다</w:t>
      </w:r>
      <w:r>
        <w:t>.</w:t>
      </w:r>
    </w:p>
    <w:p w14:paraId="2F3BCEFD" w14:textId="77777777" w:rsidR="00AB4D0B" w:rsidRDefault="00AB4D0B">
      <w:pPr>
        <w:spacing w:after="0"/>
      </w:pPr>
    </w:p>
    <w:p w14:paraId="2480945B" w14:textId="77777777" w:rsidR="00AB4D0B" w:rsidRDefault="00000000">
      <w:r>
        <w:t>그러나</w:t>
      </w:r>
      <w:r>
        <w:t xml:space="preserve"> </w:t>
      </w:r>
      <w:r>
        <w:t>다윗의</w:t>
      </w:r>
      <w:r>
        <w:t xml:space="preserve"> </w:t>
      </w:r>
      <w:r>
        <w:t>마음속</w:t>
      </w:r>
      <w:r>
        <w:t xml:space="preserve"> </w:t>
      </w:r>
      <w:r>
        <w:t>자화상은</w:t>
      </w:r>
      <w:r>
        <w:t xml:space="preserve"> </w:t>
      </w:r>
      <w:r>
        <w:t>달랐습니다</w:t>
      </w:r>
      <w:r>
        <w:t xml:space="preserve">. </w:t>
      </w:r>
      <w:r>
        <w:t>골리앗</w:t>
      </w:r>
      <w:r>
        <w:t xml:space="preserve"> </w:t>
      </w:r>
      <w:r>
        <w:t>앞에</w:t>
      </w:r>
      <w:r>
        <w:t xml:space="preserve"> </w:t>
      </w:r>
      <w:r>
        <w:t>섰을</w:t>
      </w:r>
      <w:r>
        <w:t xml:space="preserve"> </w:t>
      </w:r>
      <w:r>
        <w:t>때</w:t>
      </w:r>
      <w:r>
        <w:t xml:space="preserve">, </w:t>
      </w:r>
      <w:r>
        <w:t>온</w:t>
      </w:r>
      <w:r>
        <w:t xml:space="preserve"> </w:t>
      </w:r>
      <w:r>
        <w:t>이스라엘</w:t>
      </w:r>
      <w:r>
        <w:t xml:space="preserve"> </w:t>
      </w:r>
      <w:r>
        <w:t>군대가</w:t>
      </w:r>
      <w:r>
        <w:t xml:space="preserve"> </w:t>
      </w:r>
      <w:r>
        <w:t>두려워</w:t>
      </w:r>
      <w:r>
        <w:t xml:space="preserve"> </w:t>
      </w:r>
      <w:r>
        <w:t>떨고</w:t>
      </w:r>
      <w:r>
        <w:t xml:space="preserve"> </w:t>
      </w:r>
      <w:r>
        <w:t>있었지만</w:t>
      </w:r>
      <w:r>
        <w:t xml:space="preserve"> </w:t>
      </w:r>
      <w:r>
        <w:t>다윗은</w:t>
      </w:r>
      <w:r>
        <w:t xml:space="preserve"> </w:t>
      </w:r>
      <w:r>
        <w:t>이렇게</w:t>
      </w:r>
      <w:r>
        <w:t xml:space="preserve"> </w:t>
      </w:r>
      <w:r>
        <w:t>말했습니다</w:t>
      </w:r>
      <w:r>
        <w:t>. "</w:t>
      </w:r>
      <w:r>
        <w:t>너는</w:t>
      </w:r>
      <w:r>
        <w:t xml:space="preserve"> </w:t>
      </w:r>
      <w:r>
        <w:t>칼과</w:t>
      </w:r>
      <w:r>
        <w:t xml:space="preserve"> </w:t>
      </w:r>
      <w:r>
        <w:t>창과</w:t>
      </w:r>
      <w:r>
        <w:t xml:space="preserve"> </w:t>
      </w:r>
      <w:r>
        <w:t>단창으로</w:t>
      </w:r>
      <w:r>
        <w:t xml:space="preserve"> </w:t>
      </w:r>
      <w:r>
        <w:t>내게</w:t>
      </w:r>
      <w:r>
        <w:t xml:space="preserve"> </w:t>
      </w:r>
      <w:r>
        <w:t>나아오거니와</w:t>
      </w:r>
      <w:r>
        <w:t xml:space="preserve"> </w:t>
      </w:r>
      <w:r>
        <w:t>나는</w:t>
      </w:r>
      <w:r>
        <w:t xml:space="preserve"> </w:t>
      </w:r>
      <w:r>
        <w:t>만군의</w:t>
      </w:r>
      <w:r>
        <w:t xml:space="preserve"> </w:t>
      </w:r>
      <w:r>
        <w:t>여호와의</w:t>
      </w:r>
      <w:r>
        <w:t xml:space="preserve"> </w:t>
      </w:r>
      <w:r>
        <w:t>이름으로</w:t>
      </w:r>
      <w:r>
        <w:t xml:space="preserve"> </w:t>
      </w:r>
      <w:r>
        <w:t>네게</w:t>
      </w:r>
      <w:r>
        <w:t xml:space="preserve"> </w:t>
      </w:r>
      <w:r>
        <w:t>나아가노라</w:t>
      </w:r>
      <w:r>
        <w:t>"(</w:t>
      </w:r>
      <w:r>
        <w:t>삼상</w:t>
      </w:r>
      <w:r>
        <w:t xml:space="preserve"> 17:45). </w:t>
      </w:r>
      <w:r>
        <w:t>다윗은</w:t>
      </w:r>
      <w:r>
        <w:t xml:space="preserve"> </w:t>
      </w:r>
      <w:r>
        <w:t>자신을</w:t>
      </w:r>
      <w:r>
        <w:t xml:space="preserve"> '</w:t>
      </w:r>
      <w:r>
        <w:t>막내</w:t>
      </w:r>
      <w:r>
        <w:t xml:space="preserve"> </w:t>
      </w:r>
      <w:r>
        <w:t>목동</w:t>
      </w:r>
      <w:r>
        <w:t>'</w:t>
      </w:r>
      <w:r>
        <w:t>으로</w:t>
      </w:r>
      <w:r>
        <w:t xml:space="preserve"> </w:t>
      </w:r>
      <w:r>
        <w:t>보지</w:t>
      </w:r>
      <w:r>
        <w:t xml:space="preserve"> </w:t>
      </w:r>
      <w:r>
        <w:t>않았습니다</w:t>
      </w:r>
      <w:r>
        <w:t>. '</w:t>
      </w:r>
      <w:r>
        <w:t>하나님의</w:t>
      </w:r>
      <w:r>
        <w:t xml:space="preserve"> </w:t>
      </w:r>
      <w:r>
        <w:t>전사</w:t>
      </w:r>
      <w:r>
        <w:t>'</w:t>
      </w:r>
      <w:r>
        <w:t>로</w:t>
      </w:r>
      <w:r>
        <w:t xml:space="preserve"> </w:t>
      </w:r>
      <w:r>
        <w:t>보았습니다</w:t>
      </w:r>
      <w:r>
        <w:t xml:space="preserve">. </w:t>
      </w:r>
      <w:r>
        <w:t>이</w:t>
      </w:r>
      <w:r>
        <w:t xml:space="preserve"> </w:t>
      </w:r>
      <w:r>
        <w:t>자화상이</w:t>
      </w:r>
      <w:r>
        <w:t xml:space="preserve"> </w:t>
      </w:r>
      <w:r>
        <w:t>그를</w:t>
      </w:r>
      <w:r>
        <w:t xml:space="preserve"> </w:t>
      </w:r>
      <w:r>
        <w:t>왕으로</w:t>
      </w:r>
      <w:r>
        <w:t xml:space="preserve"> </w:t>
      </w:r>
      <w:r>
        <w:t>이끌었습니다</w:t>
      </w:r>
      <w:r>
        <w:t>.</w:t>
      </w:r>
    </w:p>
    <w:p w14:paraId="73C835BB" w14:textId="77777777" w:rsidR="00AB4D0B" w:rsidRDefault="00000000">
      <w:pPr>
        <w:spacing w:before="320"/>
      </w:pPr>
      <w:r>
        <w:rPr>
          <w:b/>
          <w:color w:val="1B4F72"/>
          <w:sz w:val="23"/>
        </w:rPr>
        <w:t xml:space="preserve">▌ </w:t>
      </w:r>
      <w:r>
        <w:rPr>
          <w:b/>
          <w:color w:val="1B4F72"/>
          <w:sz w:val="23"/>
        </w:rPr>
        <w:t>새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자아상을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세우는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구체적</w:t>
      </w:r>
      <w:r>
        <w:rPr>
          <w:b/>
          <w:color w:val="1B4F72"/>
          <w:sz w:val="23"/>
        </w:rPr>
        <w:t xml:space="preserve"> </w:t>
      </w:r>
      <w:r>
        <w:rPr>
          <w:b/>
          <w:color w:val="1B4F72"/>
          <w:sz w:val="23"/>
        </w:rPr>
        <w:t>방법</w:t>
      </w:r>
    </w:p>
    <w:p w14:paraId="62C23C7F" w14:textId="77777777" w:rsidR="00AB4D0B" w:rsidRDefault="00000000">
      <w:pPr>
        <w:spacing w:before="160"/>
      </w:pPr>
      <w:r>
        <w:rPr>
          <w:b/>
          <w:color w:val="1B4F72"/>
        </w:rPr>
        <w:lastRenderedPageBreak/>
        <w:t xml:space="preserve">① </w:t>
      </w:r>
      <w:r>
        <w:rPr>
          <w:b/>
          <w:color w:val="1B4F72"/>
        </w:rPr>
        <w:t>하나님이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나에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대해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말씀하신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것을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찾기</w:t>
      </w:r>
    </w:p>
    <w:p w14:paraId="5097ADD3" w14:textId="77777777" w:rsidR="00AB4D0B" w:rsidRDefault="00000000">
      <w:r>
        <w:t>성경에서</w:t>
      </w:r>
      <w:r>
        <w:t xml:space="preserve"> '</w:t>
      </w:r>
      <w:r>
        <w:t>하나님의</w:t>
      </w:r>
      <w:r>
        <w:t xml:space="preserve"> </w:t>
      </w:r>
      <w:r>
        <w:t>자녀</w:t>
      </w:r>
      <w:r>
        <w:t>'</w:t>
      </w:r>
      <w:r>
        <w:t>가</w:t>
      </w:r>
      <w:r>
        <w:t xml:space="preserve"> </w:t>
      </w:r>
      <w:r>
        <w:t>누구인지</w:t>
      </w:r>
      <w:r>
        <w:t xml:space="preserve"> </w:t>
      </w:r>
      <w:r>
        <w:t>찾아</w:t>
      </w:r>
      <w:r>
        <w:t xml:space="preserve"> </w:t>
      </w:r>
      <w:r>
        <w:t>읽으십시오</w:t>
      </w:r>
      <w:r>
        <w:t xml:space="preserve">. </w:t>
      </w:r>
      <w:r>
        <w:t>에베소서</w:t>
      </w:r>
      <w:r>
        <w:t xml:space="preserve"> 1</w:t>
      </w:r>
      <w:r>
        <w:t>장</w:t>
      </w:r>
      <w:r>
        <w:t xml:space="preserve">, </w:t>
      </w:r>
      <w:r>
        <w:t>로마서</w:t>
      </w:r>
      <w:r>
        <w:t xml:space="preserve"> 8</w:t>
      </w:r>
      <w:r>
        <w:t>장</w:t>
      </w:r>
      <w:r>
        <w:t xml:space="preserve">, </w:t>
      </w:r>
      <w:r>
        <w:t>베드로전서</w:t>
      </w:r>
      <w:r>
        <w:t xml:space="preserve"> 2</w:t>
      </w:r>
      <w:r>
        <w:t>장에</w:t>
      </w:r>
      <w:r>
        <w:t xml:space="preserve"> </w:t>
      </w:r>
      <w:r>
        <w:t>놀라운</w:t>
      </w:r>
      <w:r>
        <w:t xml:space="preserve"> </w:t>
      </w:r>
      <w:r>
        <w:t>선언들이</w:t>
      </w:r>
      <w:r>
        <w:t xml:space="preserve"> </w:t>
      </w:r>
      <w:r>
        <w:t>있습니다</w:t>
      </w:r>
      <w:r>
        <w:t xml:space="preserve">. </w:t>
      </w:r>
      <w:r>
        <w:t>그것이</w:t>
      </w:r>
      <w:r>
        <w:t xml:space="preserve"> </w:t>
      </w:r>
      <w:r>
        <w:t>세상이</w:t>
      </w:r>
      <w:r>
        <w:t xml:space="preserve"> </w:t>
      </w:r>
      <w:r>
        <w:t>당신에게</w:t>
      </w:r>
      <w:r>
        <w:t xml:space="preserve"> </w:t>
      </w:r>
      <w:r>
        <w:t>붙인</w:t>
      </w:r>
      <w:r>
        <w:t xml:space="preserve"> </w:t>
      </w:r>
      <w:r>
        <w:t>딱지가</w:t>
      </w:r>
      <w:r>
        <w:t xml:space="preserve"> </w:t>
      </w:r>
      <w:r>
        <w:t>아니라</w:t>
      </w:r>
      <w:r>
        <w:t xml:space="preserve"> </w:t>
      </w:r>
      <w:r>
        <w:t>당신의</w:t>
      </w:r>
      <w:r>
        <w:t xml:space="preserve"> </w:t>
      </w:r>
      <w:r>
        <w:t>참</w:t>
      </w:r>
      <w:r>
        <w:t xml:space="preserve"> </w:t>
      </w:r>
      <w:r>
        <w:t>모습입니다</w:t>
      </w:r>
      <w:r>
        <w:t>.</w:t>
      </w:r>
    </w:p>
    <w:p w14:paraId="65F461C0" w14:textId="77777777" w:rsidR="00AB4D0B" w:rsidRDefault="00000000">
      <w:pPr>
        <w:spacing w:before="160"/>
      </w:pPr>
      <w:r>
        <w:rPr>
          <w:b/>
          <w:color w:val="1B4F72"/>
        </w:rPr>
        <w:t xml:space="preserve">② </w:t>
      </w:r>
      <w:r>
        <w:rPr>
          <w:b/>
          <w:color w:val="1B4F72"/>
        </w:rPr>
        <w:t>매일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고백하기</w:t>
      </w:r>
    </w:p>
    <w:p w14:paraId="6B56E461" w14:textId="77777777" w:rsidR="00AB4D0B" w:rsidRDefault="00000000">
      <w:r>
        <w:t>아침마다</w:t>
      </w:r>
      <w:r>
        <w:t xml:space="preserve"> </w:t>
      </w:r>
      <w:r>
        <w:t>거울</w:t>
      </w:r>
      <w:r>
        <w:t xml:space="preserve"> </w:t>
      </w:r>
      <w:r>
        <w:t>앞에서</w:t>
      </w:r>
      <w:r>
        <w:t xml:space="preserve">, </w:t>
      </w:r>
      <w:r>
        <w:t>또는</w:t>
      </w:r>
      <w:r>
        <w:t xml:space="preserve"> </w:t>
      </w:r>
      <w:r>
        <w:t>조용한</w:t>
      </w:r>
      <w:r>
        <w:t xml:space="preserve"> </w:t>
      </w:r>
      <w:r>
        <w:t>기도</w:t>
      </w:r>
      <w:r>
        <w:t xml:space="preserve"> </w:t>
      </w:r>
      <w:r>
        <w:t>시간에</w:t>
      </w:r>
      <w:r>
        <w:t xml:space="preserve"> </w:t>
      </w:r>
      <w:r>
        <w:t>이렇게</w:t>
      </w:r>
      <w:r>
        <w:t xml:space="preserve"> </w:t>
      </w:r>
      <w:r>
        <w:t>고백해</w:t>
      </w:r>
      <w:r>
        <w:t xml:space="preserve"> </w:t>
      </w:r>
      <w:r>
        <w:t>보십시오</w:t>
      </w:r>
      <w:r>
        <w:t>:</w:t>
      </w:r>
    </w:p>
    <w:p w14:paraId="7F845113" w14:textId="77777777" w:rsidR="00AB4D0B" w:rsidRDefault="00000000">
      <w:pPr>
        <w:spacing w:before="40" w:after="60"/>
        <w:ind w:left="432"/>
      </w:pPr>
      <w:r>
        <w:rPr>
          <w:sz w:val="20"/>
        </w:rPr>
        <w:t>•  "</w:t>
      </w:r>
      <w:r>
        <w:rPr>
          <w:sz w:val="20"/>
        </w:rPr>
        <w:t>나는</w:t>
      </w:r>
      <w:r>
        <w:rPr>
          <w:sz w:val="20"/>
        </w:rPr>
        <w:t xml:space="preserve"> </w:t>
      </w:r>
      <w:r>
        <w:rPr>
          <w:sz w:val="20"/>
        </w:rPr>
        <w:t>하나님의</w:t>
      </w:r>
      <w:r>
        <w:rPr>
          <w:sz w:val="20"/>
        </w:rPr>
        <w:t xml:space="preserve"> </w:t>
      </w:r>
      <w:r>
        <w:rPr>
          <w:sz w:val="20"/>
        </w:rPr>
        <w:t>자녀입니다</w:t>
      </w:r>
      <w:r>
        <w:rPr>
          <w:sz w:val="20"/>
        </w:rPr>
        <w:t>."</w:t>
      </w:r>
    </w:p>
    <w:p w14:paraId="12273F37" w14:textId="77777777" w:rsidR="00AB4D0B" w:rsidRDefault="00000000">
      <w:pPr>
        <w:spacing w:before="40" w:after="60"/>
        <w:ind w:left="432"/>
      </w:pPr>
      <w:r>
        <w:rPr>
          <w:sz w:val="20"/>
        </w:rPr>
        <w:t>•  "</w:t>
      </w:r>
      <w:r>
        <w:rPr>
          <w:sz w:val="20"/>
        </w:rPr>
        <w:t>나는</w:t>
      </w:r>
      <w:r>
        <w:rPr>
          <w:sz w:val="20"/>
        </w:rPr>
        <w:t xml:space="preserve"> </w:t>
      </w:r>
      <w:r>
        <w:rPr>
          <w:sz w:val="20"/>
        </w:rPr>
        <w:t>그리스도</w:t>
      </w:r>
      <w:r>
        <w:rPr>
          <w:sz w:val="20"/>
        </w:rPr>
        <w:t xml:space="preserve"> </w:t>
      </w:r>
      <w:r>
        <w:rPr>
          <w:sz w:val="20"/>
        </w:rPr>
        <w:t>안에서</w:t>
      </w:r>
      <w:r>
        <w:rPr>
          <w:sz w:val="20"/>
        </w:rPr>
        <w:t xml:space="preserve"> </w:t>
      </w:r>
      <w:r>
        <w:rPr>
          <w:sz w:val="20"/>
        </w:rPr>
        <w:t>새로운</w:t>
      </w:r>
      <w:r>
        <w:rPr>
          <w:sz w:val="20"/>
        </w:rPr>
        <w:t xml:space="preserve"> </w:t>
      </w:r>
      <w:r>
        <w:rPr>
          <w:sz w:val="20"/>
        </w:rPr>
        <w:t>피조물입니다</w:t>
      </w:r>
      <w:r>
        <w:rPr>
          <w:sz w:val="20"/>
        </w:rPr>
        <w:t>."</w:t>
      </w:r>
    </w:p>
    <w:p w14:paraId="06B0D775" w14:textId="77777777" w:rsidR="00AB4D0B" w:rsidRDefault="00000000">
      <w:pPr>
        <w:spacing w:before="40" w:after="60"/>
        <w:ind w:left="432"/>
      </w:pPr>
      <w:r>
        <w:rPr>
          <w:sz w:val="20"/>
        </w:rPr>
        <w:t>•  "</w:t>
      </w:r>
      <w:r>
        <w:rPr>
          <w:sz w:val="20"/>
        </w:rPr>
        <w:t>나는</w:t>
      </w:r>
      <w:r>
        <w:rPr>
          <w:sz w:val="20"/>
        </w:rPr>
        <w:t xml:space="preserve"> </w:t>
      </w:r>
      <w:r>
        <w:rPr>
          <w:sz w:val="20"/>
        </w:rPr>
        <w:t>보배롭고</w:t>
      </w:r>
      <w:r>
        <w:rPr>
          <w:sz w:val="20"/>
        </w:rPr>
        <w:t xml:space="preserve"> </w:t>
      </w:r>
      <w:r>
        <w:rPr>
          <w:sz w:val="20"/>
        </w:rPr>
        <w:t>존귀한</w:t>
      </w:r>
      <w:r>
        <w:rPr>
          <w:sz w:val="20"/>
        </w:rPr>
        <w:t xml:space="preserve"> </w:t>
      </w:r>
      <w:r>
        <w:rPr>
          <w:sz w:val="20"/>
        </w:rPr>
        <w:t>존재입니다</w:t>
      </w:r>
      <w:r>
        <w:rPr>
          <w:sz w:val="20"/>
        </w:rPr>
        <w:t>."</w:t>
      </w:r>
    </w:p>
    <w:p w14:paraId="49465901" w14:textId="77777777" w:rsidR="00AB4D0B" w:rsidRDefault="00000000">
      <w:pPr>
        <w:spacing w:before="40" w:after="60"/>
        <w:ind w:left="432"/>
      </w:pPr>
      <w:r>
        <w:rPr>
          <w:sz w:val="20"/>
        </w:rPr>
        <w:t>•  "</w:t>
      </w:r>
      <w:r>
        <w:rPr>
          <w:sz w:val="20"/>
        </w:rPr>
        <w:t>나는</w:t>
      </w:r>
      <w:r>
        <w:rPr>
          <w:sz w:val="20"/>
        </w:rPr>
        <w:t xml:space="preserve"> </w:t>
      </w:r>
      <w:r>
        <w:rPr>
          <w:sz w:val="20"/>
        </w:rPr>
        <w:t>용서받았고</w:t>
      </w:r>
      <w:r>
        <w:rPr>
          <w:sz w:val="20"/>
        </w:rPr>
        <w:t xml:space="preserve">, </w:t>
      </w:r>
      <w:r>
        <w:rPr>
          <w:sz w:val="20"/>
        </w:rPr>
        <w:t>사랑받고</w:t>
      </w:r>
      <w:r>
        <w:rPr>
          <w:sz w:val="20"/>
        </w:rPr>
        <w:t xml:space="preserve"> </w:t>
      </w:r>
      <w:r>
        <w:rPr>
          <w:sz w:val="20"/>
        </w:rPr>
        <w:t>있으며</w:t>
      </w:r>
      <w:r>
        <w:rPr>
          <w:sz w:val="20"/>
        </w:rPr>
        <w:t xml:space="preserve">, </w:t>
      </w:r>
      <w:r>
        <w:rPr>
          <w:sz w:val="20"/>
        </w:rPr>
        <w:t>하나님의</w:t>
      </w:r>
      <w:r>
        <w:rPr>
          <w:sz w:val="20"/>
        </w:rPr>
        <w:t xml:space="preserve"> </w:t>
      </w:r>
      <w:r>
        <w:rPr>
          <w:sz w:val="20"/>
        </w:rPr>
        <w:t>계획</w:t>
      </w:r>
      <w:r>
        <w:rPr>
          <w:sz w:val="20"/>
        </w:rPr>
        <w:t xml:space="preserve"> </w:t>
      </w:r>
      <w:r>
        <w:rPr>
          <w:sz w:val="20"/>
        </w:rPr>
        <w:t>안에</w:t>
      </w:r>
      <w:r>
        <w:rPr>
          <w:sz w:val="20"/>
        </w:rPr>
        <w:t xml:space="preserve"> </w:t>
      </w:r>
      <w:r>
        <w:rPr>
          <w:sz w:val="20"/>
        </w:rPr>
        <w:t>있습니다</w:t>
      </w:r>
      <w:r>
        <w:rPr>
          <w:sz w:val="20"/>
        </w:rPr>
        <w:t>."</w:t>
      </w:r>
    </w:p>
    <w:p w14:paraId="2AD1495E" w14:textId="77777777" w:rsidR="00AB4D0B" w:rsidRDefault="00000000">
      <w:r>
        <w:t>이것은</w:t>
      </w:r>
      <w:r>
        <w:t xml:space="preserve"> </w:t>
      </w:r>
      <w:r>
        <w:t>자기</w:t>
      </w:r>
      <w:r>
        <w:t xml:space="preserve"> </w:t>
      </w:r>
      <w:r>
        <w:t>최면이</w:t>
      </w:r>
      <w:r>
        <w:t xml:space="preserve"> </w:t>
      </w:r>
      <w:r>
        <w:t>아닙니다</w:t>
      </w:r>
      <w:r>
        <w:t xml:space="preserve">. </w:t>
      </w:r>
      <w:r>
        <w:t>하나님의</w:t>
      </w:r>
      <w:r>
        <w:t xml:space="preserve"> </w:t>
      </w:r>
      <w:r>
        <w:t>말씀에</w:t>
      </w:r>
      <w:r>
        <w:t xml:space="preserve"> </w:t>
      </w:r>
      <w:r>
        <w:t>근거한</w:t>
      </w:r>
      <w:r>
        <w:t xml:space="preserve"> </w:t>
      </w:r>
      <w:r>
        <w:t>진실의</w:t>
      </w:r>
      <w:r>
        <w:t xml:space="preserve"> </w:t>
      </w:r>
      <w:r>
        <w:t>고백입니다</w:t>
      </w:r>
      <w:r>
        <w:t xml:space="preserve">. </w:t>
      </w:r>
      <w:r>
        <w:t>처음에는</w:t>
      </w:r>
      <w:r>
        <w:t xml:space="preserve"> </w:t>
      </w:r>
      <w:r>
        <w:t>어색하게</w:t>
      </w:r>
      <w:r>
        <w:t xml:space="preserve"> </w:t>
      </w:r>
      <w:r>
        <w:t>느껴질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이</w:t>
      </w:r>
      <w:r>
        <w:t xml:space="preserve"> </w:t>
      </w:r>
      <w:r>
        <w:t>고백이</w:t>
      </w:r>
      <w:r>
        <w:t xml:space="preserve"> </w:t>
      </w:r>
      <w:r>
        <w:t>마음</w:t>
      </w:r>
      <w:r>
        <w:t xml:space="preserve"> </w:t>
      </w:r>
      <w:r>
        <w:t>깊은</w:t>
      </w:r>
      <w:r>
        <w:t xml:space="preserve"> </w:t>
      </w:r>
      <w:r>
        <w:t>곳에</w:t>
      </w:r>
      <w:r>
        <w:t xml:space="preserve"> </w:t>
      </w:r>
      <w:r>
        <w:t>뿌리내리면</w:t>
      </w:r>
      <w:r>
        <w:t xml:space="preserve"> </w:t>
      </w:r>
      <w:r>
        <w:t>삶의</w:t>
      </w:r>
      <w:r>
        <w:t xml:space="preserve"> </w:t>
      </w:r>
      <w:r>
        <w:t>방향이</w:t>
      </w:r>
      <w:r>
        <w:t xml:space="preserve"> </w:t>
      </w:r>
      <w:r>
        <w:t>달라지기</w:t>
      </w:r>
      <w:r>
        <w:t xml:space="preserve"> </w:t>
      </w:r>
      <w:r>
        <w:t>시작합니다</w:t>
      </w:r>
      <w:r>
        <w:t>.</w:t>
      </w:r>
    </w:p>
    <w:p w14:paraId="39F851FF" w14:textId="77777777" w:rsidR="00AB4D0B" w:rsidRDefault="00000000">
      <w:pPr>
        <w:spacing w:before="160"/>
      </w:pPr>
      <w:r>
        <w:rPr>
          <w:b/>
          <w:color w:val="1B4F72"/>
        </w:rPr>
        <w:t xml:space="preserve">③ </w:t>
      </w:r>
      <w:r>
        <w:rPr>
          <w:b/>
          <w:color w:val="1B4F72"/>
        </w:rPr>
        <w:t>과거의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실패에서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>벗어나기</w:t>
      </w:r>
    </w:p>
    <w:p w14:paraId="066E7BFB" w14:textId="77777777" w:rsidR="00AB4D0B" w:rsidRDefault="00000000">
      <w:r>
        <w:t>많은</w:t>
      </w:r>
      <w:r>
        <w:t xml:space="preserve"> </w:t>
      </w:r>
      <w:r>
        <w:t>사람이</w:t>
      </w:r>
      <w:r>
        <w:t xml:space="preserve"> </w:t>
      </w:r>
      <w:r>
        <w:t>과거의</w:t>
      </w:r>
      <w:r>
        <w:t xml:space="preserve"> </w:t>
      </w:r>
      <w:r>
        <w:t>실패에</w:t>
      </w:r>
      <w:r>
        <w:t xml:space="preserve"> </w:t>
      </w:r>
      <w:r>
        <w:t>묶여</w:t>
      </w:r>
      <w:r>
        <w:t xml:space="preserve"> </w:t>
      </w:r>
      <w:r>
        <w:t>삽니다</w:t>
      </w:r>
      <w:r>
        <w:t>. "</w:t>
      </w:r>
      <w:r>
        <w:t>나는</w:t>
      </w:r>
      <w:r>
        <w:t xml:space="preserve"> </w:t>
      </w:r>
      <w:r>
        <w:t>그때</w:t>
      </w:r>
      <w:r>
        <w:t xml:space="preserve"> </w:t>
      </w:r>
      <w:r>
        <w:t>실패했으니까</w:t>
      </w:r>
      <w:r>
        <w:t>...", "</w:t>
      </w:r>
      <w:r>
        <w:t>나는</w:t>
      </w:r>
      <w:r>
        <w:t xml:space="preserve"> </w:t>
      </w:r>
      <w:r>
        <w:t>그때</w:t>
      </w:r>
      <w:r>
        <w:t xml:space="preserve"> </w:t>
      </w:r>
      <w:r>
        <w:t>잘못했으니까</w:t>
      </w:r>
      <w:r>
        <w:t xml:space="preserve">..." </w:t>
      </w:r>
      <w:r>
        <w:t>그러나</w:t>
      </w:r>
      <w:r>
        <w:t xml:space="preserve"> </w:t>
      </w:r>
      <w:r>
        <w:t>성경은</w:t>
      </w:r>
      <w:r>
        <w:t xml:space="preserve"> </w:t>
      </w:r>
      <w:r>
        <w:t>선언합니다</w:t>
      </w:r>
      <w:r>
        <w:t>. "</w:t>
      </w:r>
      <w:r>
        <w:t>이전</w:t>
      </w:r>
      <w:r>
        <w:t xml:space="preserve"> </w:t>
      </w:r>
      <w:r>
        <w:t>것은</w:t>
      </w:r>
      <w:r>
        <w:t xml:space="preserve"> </w:t>
      </w:r>
      <w:r>
        <w:t>지나갔으니</w:t>
      </w:r>
      <w:r>
        <w:t xml:space="preserve"> </w:t>
      </w:r>
      <w:r>
        <w:t>보라</w:t>
      </w:r>
      <w:r>
        <w:t xml:space="preserve"> </w:t>
      </w:r>
      <w:r>
        <w:t>새</w:t>
      </w:r>
      <w:r>
        <w:t xml:space="preserve"> </w:t>
      </w:r>
      <w:r>
        <w:t>것이</w:t>
      </w:r>
      <w:r>
        <w:t xml:space="preserve"> </w:t>
      </w:r>
      <w:r>
        <w:t>되었도다</w:t>
      </w:r>
      <w:r>
        <w:t>"(</w:t>
      </w:r>
      <w:r>
        <w:t>고후</w:t>
      </w:r>
      <w:r>
        <w:t xml:space="preserve"> 5:17). </w:t>
      </w:r>
      <w:r>
        <w:t>하나님은</w:t>
      </w:r>
      <w:r>
        <w:t xml:space="preserve"> </w:t>
      </w:r>
      <w:r>
        <w:t>과거가</w:t>
      </w:r>
      <w:r>
        <w:t xml:space="preserve"> </w:t>
      </w:r>
      <w:r>
        <w:t>아니라</w:t>
      </w:r>
      <w:r>
        <w:t xml:space="preserve"> </w:t>
      </w:r>
      <w:r>
        <w:t>미래를</w:t>
      </w:r>
      <w:r>
        <w:t xml:space="preserve"> </w:t>
      </w:r>
      <w:r>
        <w:t>보시는</w:t>
      </w:r>
      <w:r>
        <w:t xml:space="preserve"> </w:t>
      </w:r>
      <w:r>
        <w:t>분입니다</w:t>
      </w:r>
      <w:r>
        <w:t xml:space="preserve">. </w:t>
      </w:r>
      <w:r>
        <w:t>실패의</w:t>
      </w:r>
      <w:r>
        <w:t xml:space="preserve"> </w:t>
      </w:r>
      <w:r>
        <w:t>기억이</w:t>
      </w:r>
      <w:r>
        <w:t xml:space="preserve"> </w:t>
      </w:r>
      <w:r>
        <w:t>떠오를</w:t>
      </w:r>
      <w:r>
        <w:t xml:space="preserve"> </w:t>
      </w:r>
      <w:r>
        <w:t>때마다</w:t>
      </w:r>
      <w:r>
        <w:t xml:space="preserve">, </w:t>
      </w:r>
      <w:r>
        <w:t>이</w:t>
      </w:r>
      <w:r>
        <w:t xml:space="preserve"> </w:t>
      </w:r>
      <w:r>
        <w:t>말씀을</w:t>
      </w:r>
      <w:r>
        <w:t xml:space="preserve"> </w:t>
      </w:r>
      <w:r>
        <w:t>묵상하십시오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57BDDDD9" w14:textId="77777777">
        <w:trPr>
          <w:jc w:val="center"/>
        </w:trPr>
        <w:tc>
          <w:tcPr>
            <w:tcW w:w="9072" w:type="dxa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7970594" w14:textId="77777777" w:rsidR="00AB4D0B" w:rsidRDefault="00000000">
            <w:pPr>
              <w:spacing w:before="80" w:after="80" w:line="360" w:lineRule="auto"/>
            </w:pPr>
            <w:r>
              <w:rPr>
                <w:b/>
                <w:color w:val="27AE60"/>
                <w:sz w:val="20"/>
              </w:rPr>
              <w:t>실천</w:t>
            </w:r>
            <w:r>
              <w:rPr>
                <w:b/>
                <w:color w:val="27AE60"/>
                <w:sz w:val="20"/>
              </w:rPr>
              <w:t xml:space="preserve"> TIP</w:t>
            </w:r>
            <w:r>
              <w:rPr>
                <w:b/>
                <w:color w:val="27AE60"/>
                <w:sz w:val="20"/>
              </w:rPr>
              <w:br/>
            </w:r>
            <w:r>
              <w:rPr>
                <w:color w:val="444444"/>
                <w:sz w:val="20"/>
              </w:rPr>
              <w:t>거울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앞에서</w:t>
            </w:r>
            <w:r>
              <w:rPr>
                <w:color w:val="444444"/>
                <w:sz w:val="20"/>
              </w:rPr>
              <w:t xml:space="preserve"> "</w:t>
            </w:r>
            <w:r>
              <w:rPr>
                <w:color w:val="444444"/>
                <w:sz w:val="20"/>
              </w:rPr>
              <w:t>나는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하나님이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사랑하시는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자녀입니다</w:t>
            </w:r>
            <w:r>
              <w:rPr>
                <w:color w:val="444444"/>
                <w:sz w:val="20"/>
              </w:rPr>
              <w:t>"</w:t>
            </w:r>
            <w:r>
              <w:rPr>
                <w:color w:val="444444"/>
                <w:sz w:val="20"/>
              </w:rPr>
              <w:t>라고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고백해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보십시오</w:t>
            </w:r>
            <w:r>
              <w:rPr>
                <w:color w:val="444444"/>
                <w:sz w:val="20"/>
              </w:rPr>
              <w:t>.</w:t>
            </w:r>
            <w:r>
              <w:rPr>
                <w:color w:val="444444"/>
                <w:sz w:val="20"/>
              </w:rPr>
              <w:br/>
            </w:r>
            <w:r>
              <w:rPr>
                <w:color w:val="444444"/>
                <w:sz w:val="20"/>
              </w:rPr>
              <w:t>처음에는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어색하지만</w:t>
            </w:r>
            <w:r>
              <w:rPr>
                <w:color w:val="444444"/>
                <w:sz w:val="20"/>
              </w:rPr>
              <w:t xml:space="preserve">, </w:t>
            </w:r>
            <w:r>
              <w:rPr>
                <w:color w:val="444444"/>
                <w:sz w:val="20"/>
              </w:rPr>
              <w:t>이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고백이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자화상을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바꾸는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출발점입니다</w:t>
            </w:r>
            <w:r>
              <w:rPr>
                <w:color w:val="444444"/>
                <w:sz w:val="20"/>
              </w:rPr>
              <w:t>.</w:t>
            </w:r>
            <w:r>
              <w:rPr>
                <w:color w:val="444444"/>
                <w:sz w:val="20"/>
              </w:rPr>
              <w:br/>
            </w:r>
            <w:r>
              <w:rPr>
                <w:color w:val="444444"/>
                <w:sz w:val="20"/>
              </w:rPr>
              <w:t>매일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아침</w:t>
            </w:r>
            <w:r>
              <w:rPr>
                <w:color w:val="444444"/>
                <w:sz w:val="20"/>
              </w:rPr>
              <w:t xml:space="preserve"> 1</w:t>
            </w:r>
            <w:r>
              <w:rPr>
                <w:color w:val="444444"/>
                <w:sz w:val="20"/>
              </w:rPr>
              <w:t>분이면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됩니다</w:t>
            </w:r>
            <w:r>
              <w:rPr>
                <w:color w:val="444444"/>
                <w:sz w:val="20"/>
              </w:rPr>
              <w:t xml:space="preserve">. </w:t>
            </w:r>
            <w:r>
              <w:rPr>
                <w:color w:val="444444"/>
                <w:sz w:val="20"/>
              </w:rPr>
              <w:t>한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달만</w:t>
            </w:r>
            <w:r>
              <w:rPr>
                <w:color w:val="444444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해보십시오</w:t>
            </w:r>
            <w:r>
              <w:rPr>
                <w:color w:val="444444"/>
                <w:sz w:val="20"/>
              </w:rPr>
              <w:t>.</w:t>
            </w:r>
          </w:p>
        </w:tc>
      </w:tr>
    </w:tbl>
    <w:p w14:paraId="29F4BAEE" w14:textId="77777777" w:rsidR="00AB4D0B" w:rsidRDefault="00000000">
      <w:r>
        <w:br w:type="page"/>
      </w:r>
    </w:p>
    <w:p w14:paraId="2CB401EC" w14:textId="77777777" w:rsidR="00AB4D0B" w:rsidRDefault="00000000">
      <w:pPr>
        <w:pStyle w:val="1"/>
      </w:pPr>
      <w:r>
        <w:lastRenderedPageBreak/>
        <w:t>나가며</w:t>
      </w:r>
    </w:p>
    <w:p w14:paraId="10BA7CD3" w14:textId="77777777" w:rsidR="00AB4D0B" w:rsidRDefault="00000000">
      <w:pPr>
        <w:pStyle w:val="21"/>
      </w:pPr>
      <w:r>
        <w:t>생각이</w:t>
      </w:r>
      <w:r>
        <w:t xml:space="preserve"> </w:t>
      </w:r>
      <w:r>
        <w:t>바뀌면</w:t>
      </w:r>
      <w:r>
        <w:t xml:space="preserve"> </w:t>
      </w:r>
      <w:r>
        <w:t>삶이</w:t>
      </w:r>
      <w:r>
        <w:t xml:space="preserve"> </w:t>
      </w:r>
      <w:r>
        <w:t>바뀐다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637F9BF3" w14:textId="77777777">
        <w:trPr>
          <w:jc w:val="center"/>
        </w:trPr>
        <w:tc>
          <w:tcPr>
            <w:tcW w:w="9072" w:type="dxa"/>
            <w:tcBorders>
              <w:left w:val="single" w:sz="24" w:space="0" w:color="2E86C1"/>
            </w:tcBorders>
            <w:shd w:val="clear" w:color="auto" w:fill="EBF5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536612" w14:textId="77777777" w:rsidR="00AB4D0B" w:rsidRDefault="00000000">
            <w:pPr>
              <w:spacing w:before="80" w:after="80" w:line="360" w:lineRule="auto"/>
            </w:pPr>
            <w:r>
              <w:rPr>
                <w:i/>
                <w:color w:val="1A5A7A"/>
              </w:rPr>
              <w:t>"</w:t>
            </w:r>
            <w:r>
              <w:rPr>
                <w:i/>
                <w:color w:val="1A5A7A"/>
              </w:rPr>
              <w:t>우리가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낙심하지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아니하노니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우리의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겉사람은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낡아지나</w:t>
            </w:r>
            <w:r>
              <w:rPr>
                <w:i/>
                <w:color w:val="1A5A7A"/>
              </w:rPr>
              <w:br/>
            </w:r>
            <w:r>
              <w:rPr>
                <w:i/>
                <w:color w:val="1A5A7A"/>
              </w:rPr>
              <w:t>우리의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속사람은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날로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새로워지도다</w:t>
            </w:r>
            <w:r>
              <w:rPr>
                <w:i/>
                <w:color w:val="1A5A7A"/>
              </w:rPr>
              <w:t>." (</w:t>
            </w:r>
            <w:r>
              <w:rPr>
                <w:i/>
                <w:color w:val="1A5A7A"/>
              </w:rPr>
              <w:t>고린도후서</w:t>
            </w:r>
            <w:r>
              <w:rPr>
                <w:i/>
                <w:color w:val="1A5A7A"/>
              </w:rPr>
              <w:t xml:space="preserve"> 4:16)</w:t>
            </w:r>
          </w:p>
        </w:tc>
      </w:tr>
    </w:tbl>
    <w:p w14:paraId="318EAA32" w14:textId="77777777" w:rsidR="00AB4D0B" w:rsidRDefault="00AB4D0B">
      <w:pPr>
        <w:spacing w:after="0"/>
      </w:pPr>
    </w:p>
    <w:p w14:paraId="49240FBD" w14:textId="77777777" w:rsidR="00AB4D0B" w:rsidRDefault="00000000">
      <w:r>
        <w:t>이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원리는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결심이</w:t>
      </w:r>
      <w:r>
        <w:t xml:space="preserve"> </w:t>
      </w:r>
      <w:r>
        <w:t>아니라</w:t>
      </w:r>
      <w:r>
        <w:t xml:space="preserve"> </w:t>
      </w:r>
      <w:r>
        <w:t>매일의</w:t>
      </w:r>
      <w:r>
        <w:t xml:space="preserve"> </w:t>
      </w:r>
      <w:r>
        <w:t>훈련입니다</w:t>
      </w:r>
      <w:r>
        <w:t xml:space="preserve">. </w:t>
      </w:r>
      <w:r>
        <w:t>농부가</w:t>
      </w:r>
      <w:r>
        <w:t xml:space="preserve"> </w:t>
      </w:r>
      <w:r>
        <w:t>매일</w:t>
      </w:r>
      <w:r>
        <w:t xml:space="preserve"> </w:t>
      </w:r>
      <w:r>
        <w:t>밭을</w:t>
      </w:r>
      <w:r>
        <w:t xml:space="preserve"> </w:t>
      </w:r>
      <w:r>
        <w:t>가꾸듯이</w:t>
      </w:r>
      <w:r>
        <w:t xml:space="preserve">, </w:t>
      </w:r>
      <w:r>
        <w:t>우리도</w:t>
      </w:r>
      <w:r>
        <w:t xml:space="preserve"> </w:t>
      </w:r>
      <w:r>
        <w:t>매일</w:t>
      </w:r>
      <w:r>
        <w:t xml:space="preserve"> </w:t>
      </w:r>
      <w:r>
        <w:t>마음의</w:t>
      </w:r>
      <w:r>
        <w:t xml:space="preserve"> </w:t>
      </w:r>
      <w:r>
        <w:t>밭을</w:t>
      </w:r>
      <w:r>
        <w:t xml:space="preserve"> </w:t>
      </w:r>
      <w:r>
        <w:t>가꿔야</w:t>
      </w:r>
      <w:r>
        <w:t xml:space="preserve"> </w:t>
      </w:r>
      <w:r>
        <w:t>합니다</w:t>
      </w:r>
      <w:r>
        <w:t xml:space="preserve">. </w:t>
      </w:r>
      <w:r>
        <w:t>어떤</w:t>
      </w:r>
      <w:r>
        <w:t xml:space="preserve"> </w:t>
      </w:r>
      <w:r>
        <w:t>날은</w:t>
      </w:r>
      <w:r>
        <w:t xml:space="preserve"> </w:t>
      </w:r>
      <w:r>
        <w:t>잘</w:t>
      </w:r>
      <w:r>
        <w:t xml:space="preserve"> </w:t>
      </w:r>
      <w:r>
        <w:t>되고</w:t>
      </w:r>
      <w:r>
        <w:t xml:space="preserve">, </w:t>
      </w:r>
      <w:r>
        <w:t>어떤</w:t>
      </w:r>
      <w:r>
        <w:t xml:space="preserve"> </w:t>
      </w:r>
      <w:r>
        <w:t>날은</w:t>
      </w:r>
      <w:r>
        <w:t xml:space="preserve"> </w:t>
      </w:r>
      <w:r>
        <w:t>다시</w:t>
      </w:r>
      <w:r>
        <w:t xml:space="preserve"> </w:t>
      </w:r>
      <w:r>
        <w:t>부정적인</w:t>
      </w:r>
      <w:r>
        <w:t xml:space="preserve"> </w:t>
      </w:r>
      <w:r>
        <w:t>생각이</w:t>
      </w:r>
      <w:r>
        <w:t xml:space="preserve"> </w:t>
      </w:r>
      <w:r>
        <w:t>밀려올</w:t>
      </w:r>
      <w:r>
        <w:t xml:space="preserve"> </w:t>
      </w:r>
      <w:r>
        <w:t>것입니다</w:t>
      </w:r>
      <w:r>
        <w:t xml:space="preserve">. </w:t>
      </w:r>
      <w:r>
        <w:t>괜찮습니다</w:t>
      </w:r>
      <w:r>
        <w:t xml:space="preserve">. </w:t>
      </w:r>
      <w:r>
        <w:t>넘어져도</w:t>
      </w:r>
      <w:r>
        <w:t xml:space="preserve"> </w:t>
      </w:r>
      <w:r>
        <w:t>다시</w:t>
      </w:r>
      <w:r>
        <w:t xml:space="preserve"> </w:t>
      </w:r>
      <w:r>
        <w:t>일어나면</w:t>
      </w:r>
      <w:r>
        <w:t xml:space="preserve"> </w:t>
      </w:r>
      <w:r>
        <w:t>됩니다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포기하지</w:t>
      </w:r>
      <w:r>
        <w:t xml:space="preserve"> </w:t>
      </w:r>
      <w:r>
        <w:t>않는</w:t>
      </w:r>
      <w:r>
        <w:t xml:space="preserve"> </w:t>
      </w:r>
      <w:r>
        <w:t>것입니다</w:t>
      </w:r>
      <w:r>
        <w:t>.</w:t>
      </w:r>
    </w:p>
    <w:p w14:paraId="077C9BC2" w14:textId="77777777" w:rsidR="00AB4D0B" w:rsidRDefault="00AB4D0B">
      <w:pPr>
        <w:spacing w:after="0"/>
      </w:pPr>
    </w:p>
    <w:p w14:paraId="527009A3" w14:textId="77777777" w:rsidR="00AB4D0B" w:rsidRDefault="00000000">
      <w:r>
        <w:t>생각을</w:t>
      </w:r>
      <w:r>
        <w:t xml:space="preserve"> </w:t>
      </w:r>
      <w:r>
        <w:t>바꾸는</w:t>
      </w:r>
      <w:r>
        <w:t xml:space="preserve"> </w:t>
      </w:r>
      <w:r>
        <w:t>것은</w:t>
      </w:r>
      <w:r>
        <w:t xml:space="preserve"> </w:t>
      </w:r>
      <w:r>
        <w:t>하루아침에</w:t>
      </w:r>
      <w:r>
        <w:t xml:space="preserve"> </w:t>
      </w:r>
      <w:r>
        <w:t>되지</w:t>
      </w:r>
      <w:r>
        <w:t xml:space="preserve"> </w:t>
      </w:r>
      <w:r>
        <w:t>않습니다</w:t>
      </w:r>
      <w:r>
        <w:t xml:space="preserve">. </w:t>
      </w:r>
      <w:r>
        <w:t>그러나</w:t>
      </w:r>
      <w:r>
        <w:t xml:space="preserve"> </w:t>
      </w:r>
      <w:r>
        <w:t>오늘</w:t>
      </w:r>
      <w:r>
        <w:t xml:space="preserve"> </w:t>
      </w:r>
      <w:r>
        <w:t>한</w:t>
      </w:r>
      <w:r>
        <w:t xml:space="preserve"> </w:t>
      </w:r>
      <w:r>
        <w:t>걸음을</w:t>
      </w:r>
      <w:r>
        <w:t xml:space="preserve"> </w:t>
      </w:r>
      <w:r>
        <w:t>시작하면</w:t>
      </w:r>
      <w:r>
        <w:t xml:space="preserve">, </w:t>
      </w:r>
      <w:r>
        <w:t>내일은</w:t>
      </w:r>
      <w:r>
        <w:t xml:space="preserve"> </w:t>
      </w:r>
      <w:r>
        <w:t>어제보다</w:t>
      </w:r>
      <w:r>
        <w:t xml:space="preserve"> </w:t>
      </w:r>
      <w:r>
        <w:t>한</w:t>
      </w:r>
      <w:r>
        <w:t xml:space="preserve"> </w:t>
      </w:r>
      <w:r>
        <w:t>걸음</w:t>
      </w:r>
      <w:r>
        <w:t xml:space="preserve"> </w:t>
      </w:r>
      <w:r>
        <w:t>앞서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하나님은</w:t>
      </w:r>
      <w:r>
        <w:t xml:space="preserve"> </w:t>
      </w:r>
      <w:r>
        <w:t>우리의</w:t>
      </w:r>
      <w:r>
        <w:t xml:space="preserve"> </w:t>
      </w:r>
      <w:r>
        <w:t>한</w:t>
      </w:r>
      <w:r>
        <w:t xml:space="preserve"> </w:t>
      </w:r>
      <w:r>
        <w:t>걸음</w:t>
      </w:r>
      <w:r>
        <w:t xml:space="preserve"> </w:t>
      </w:r>
      <w:r>
        <w:t>한</w:t>
      </w:r>
      <w:r>
        <w:t xml:space="preserve"> </w:t>
      </w:r>
      <w:r>
        <w:t>걸음을</w:t>
      </w:r>
      <w:r>
        <w:t xml:space="preserve"> </w:t>
      </w:r>
      <w:r>
        <w:t>보시며</w:t>
      </w:r>
      <w:r>
        <w:t xml:space="preserve"> </w:t>
      </w:r>
      <w:r>
        <w:t>함께</w:t>
      </w:r>
      <w:r>
        <w:t xml:space="preserve"> </w:t>
      </w:r>
      <w:r>
        <w:t>걸어주십니다</w:t>
      </w:r>
      <w:r>
        <w:t>.</w:t>
      </w:r>
    </w:p>
    <w:p w14:paraId="2F2E99D8" w14:textId="77777777" w:rsidR="00AB4D0B" w:rsidRDefault="00AB4D0B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AB4D0B" w14:paraId="45D4F5BF" w14:textId="77777777">
        <w:trPr>
          <w:jc w:val="center"/>
        </w:trPr>
        <w:tc>
          <w:tcPr>
            <w:tcW w:w="9072" w:type="dxa"/>
            <w:tcBorders>
              <w:left w:val="single" w:sz="24" w:space="0" w:color="2E86C1"/>
            </w:tcBorders>
            <w:shd w:val="clear" w:color="auto" w:fill="EBF5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D0AEF7" w14:textId="77777777" w:rsidR="00AB4D0B" w:rsidRDefault="00000000">
            <w:pPr>
              <w:spacing w:before="80" w:after="80" w:line="360" w:lineRule="auto"/>
            </w:pPr>
            <w:r>
              <w:rPr>
                <w:i/>
                <w:color w:val="1A5A7A"/>
              </w:rPr>
              <w:t>"</w:t>
            </w:r>
            <w:r>
              <w:rPr>
                <w:i/>
                <w:color w:val="1A5A7A"/>
              </w:rPr>
              <w:t>무릇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진실하며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무릇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존귀하며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무릇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옳으며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무릇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정결하며</w:t>
            </w:r>
            <w:r>
              <w:rPr>
                <w:i/>
                <w:color w:val="1A5A7A"/>
              </w:rPr>
              <w:br/>
            </w:r>
            <w:r>
              <w:rPr>
                <w:i/>
                <w:color w:val="1A5A7A"/>
              </w:rPr>
              <w:t>무릇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사랑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받을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만하며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무릇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칭찬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받을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만하며</w:t>
            </w:r>
            <w:r>
              <w:rPr>
                <w:i/>
                <w:color w:val="1A5A7A"/>
              </w:rPr>
              <w:br/>
            </w:r>
            <w:r>
              <w:rPr>
                <w:i/>
                <w:color w:val="1A5A7A"/>
              </w:rPr>
              <w:t>무슨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덕이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있든지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무슨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기림이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있든지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이것들을</w:t>
            </w:r>
            <w:r>
              <w:rPr>
                <w:i/>
                <w:color w:val="1A5A7A"/>
              </w:rPr>
              <w:t xml:space="preserve"> </w:t>
            </w:r>
            <w:r>
              <w:rPr>
                <w:i/>
                <w:color w:val="1A5A7A"/>
              </w:rPr>
              <w:t>생각하라</w:t>
            </w:r>
            <w:r>
              <w:rPr>
                <w:i/>
                <w:color w:val="1A5A7A"/>
              </w:rPr>
              <w:t>." (</w:t>
            </w:r>
            <w:r>
              <w:rPr>
                <w:i/>
                <w:color w:val="1A5A7A"/>
              </w:rPr>
              <w:t>빌립보서</w:t>
            </w:r>
            <w:r>
              <w:rPr>
                <w:i/>
                <w:color w:val="1A5A7A"/>
              </w:rPr>
              <w:t xml:space="preserve"> 4:8)</w:t>
            </w:r>
          </w:p>
        </w:tc>
      </w:tr>
    </w:tbl>
    <w:p w14:paraId="15E48D2F" w14:textId="77777777" w:rsidR="00AB4D0B" w:rsidRDefault="00AB4D0B">
      <w:pPr>
        <w:spacing w:before="160" w:after="0"/>
      </w:pPr>
    </w:p>
    <w:p w14:paraId="7C091405" w14:textId="77777777" w:rsidR="00AB4D0B" w:rsidRDefault="00000000">
      <w:pPr>
        <w:spacing w:before="240"/>
      </w:pPr>
      <w:r>
        <w:rPr>
          <w:b/>
          <w:color w:val="1B4F72"/>
          <w:sz w:val="24"/>
        </w:rPr>
        <w:t>네</w:t>
      </w:r>
      <w:r>
        <w:rPr>
          <w:b/>
          <w:color w:val="1B4F72"/>
          <w:sz w:val="24"/>
        </w:rPr>
        <w:t xml:space="preserve"> </w:t>
      </w:r>
      <w:r>
        <w:rPr>
          <w:b/>
          <w:color w:val="1B4F72"/>
          <w:sz w:val="24"/>
        </w:rPr>
        <w:t>가지</w:t>
      </w:r>
      <w:r>
        <w:rPr>
          <w:b/>
          <w:color w:val="1B4F72"/>
          <w:sz w:val="24"/>
        </w:rPr>
        <w:t xml:space="preserve"> </w:t>
      </w:r>
      <w:r>
        <w:rPr>
          <w:b/>
          <w:color w:val="1B4F72"/>
          <w:sz w:val="24"/>
        </w:rPr>
        <w:t>원리</w:t>
      </w:r>
      <w:r>
        <w:rPr>
          <w:b/>
          <w:color w:val="1B4F72"/>
          <w:sz w:val="24"/>
        </w:rPr>
        <w:t xml:space="preserve"> </w:t>
      </w:r>
      <w:r>
        <w:rPr>
          <w:b/>
          <w:color w:val="1B4F72"/>
          <w:sz w:val="24"/>
        </w:rPr>
        <w:t>한눈에</w:t>
      </w:r>
      <w:r>
        <w:rPr>
          <w:b/>
          <w:color w:val="1B4F72"/>
          <w:sz w:val="24"/>
        </w:rPr>
        <w:t xml:space="preserve"> </w:t>
      </w:r>
      <w:r>
        <w:rPr>
          <w:b/>
          <w:color w:val="1B4F72"/>
          <w:sz w:val="24"/>
        </w:rPr>
        <w:t>보기</w:t>
      </w:r>
    </w:p>
    <w:p w14:paraId="0351FCC1" w14:textId="77777777" w:rsidR="00AB4D0B" w:rsidRDefault="00AB4D0B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AB4D0B" w14:paraId="76DD14C5" w14:textId="77777777">
        <w:trPr>
          <w:jc w:val="center"/>
        </w:trPr>
        <w:tc>
          <w:tcPr>
            <w:tcW w:w="2268" w:type="dxa"/>
            <w:shd w:val="clear" w:color="auto" w:fill="1B4F72"/>
          </w:tcPr>
          <w:p w14:paraId="7B5A322E" w14:textId="77777777" w:rsidR="00AB4D0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원리</w:t>
            </w:r>
          </w:p>
        </w:tc>
        <w:tc>
          <w:tcPr>
            <w:tcW w:w="2268" w:type="dxa"/>
            <w:shd w:val="clear" w:color="auto" w:fill="1B4F72"/>
          </w:tcPr>
          <w:p w14:paraId="4E440626" w14:textId="77777777" w:rsidR="00AB4D0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핵심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행동</w:t>
            </w:r>
          </w:p>
        </w:tc>
        <w:tc>
          <w:tcPr>
            <w:tcW w:w="2268" w:type="dxa"/>
            <w:shd w:val="clear" w:color="auto" w:fill="1B4F72"/>
          </w:tcPr>
          <w:p w14:paraId="22ACBEE4" w14:textId="77777777" w:rsidR="00AB4D0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방향</w:t>
            </w:r>
          </w:p>
        </w:tc>
        <w:tc>
          <w:tcPr>
            <w:tcW w:w="2268" w:type="dxa"/>
            <w:shd w:val="clear" w:color="auto" w:fill="1B4F72"/>
          </w:tcPr>
          <w:p w14:paraId="5823F78F" w14:textId="77777777" w:rsidR="00AB4D0B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핵심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말씀</w:t>
            </w:r>
          </w:p>
        </w:tc>
      </w:tr>
      <w:tr w:rsidR="00AB4D0B" w14:paraId="4BC73BF7" w14:textId="77777777">
        <w:trPr>
          <w:jc w:val="center"/>
        </w:trPr>
        <w:tc>
          <w:tcPr>
            <w:tcW w:w="2268" w:type="dxa"/>
            <w:shd w:val="clear" w:color="auto" w:fill="EBF5FB"/>
          </w:tcPr>
          <w:p w14:paraId="1A72B205" w14:textId="77777777" w:rsidR="00AB4D0B" w:rsidRDefault="00000000">
            <w:pPr>
              <w:jc w:val="center"/>
            </w:pPr>
            <w:r>
              <w:rPr>
                <w:b/>
                <w:color w:val="1B4F72"/>
                <w:sz w:val="18"/>
              </w:rPr>
              <w:t xml:space="preserve">1. </w:t>
            </w:r>
            <w:r>
              <w:rPr>
                <w:b/>
                <w:color w:val="1B4F72"/>
                <w:sz w:val="18"/>
              </w:rPr>
              <w:t>비워라</w:t>
            </w:r>
          </w:p>
        </w:tc>
        <w:tc>
          <w:tcPr>
            <w:tcW w:w="2268" w:type="dxa"/>
            <w:shd w:val="clear" w:color="auto" w:fill="EBF5FB"/>
          </w:tcPr>
          <w:p w14:paraId="3D242563" w14:textId="77777777" w:rsidR="00AB4D0B" w:rsidRDefault="00000000">
            <w:pPr>
              <w:jc w:val="center"/>
            </w:pPr>
            <w:r>
              <w:rPr>
                <w:sz w:val="18"/>
              </w:rPr>
              <w:t>염려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원망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미움을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내려놓기</w:t>
            </w:r>
          </w:p>
        </w:tc>
        <w:tc>
          <w:tcPr>
            <w:tcW w:w="2268" w:type="dxa"/>
            <w:shd w:val="clear" w:color="auto" w:fill="EBF5FB"/>
          </w:tcPr>
          <w:p w14:paraId="2EBB09F4" w14:textId="77777777" w:rsidR="00AB4D0B" w:rsidRDefault="00000000">
            <w:pPr>
              <w:jc w:val="center"/>
            </w:pPr>
            <w:r>
              <w:rPr>
                <w:sz w:val="18"/>
              </w:rPr>
              <w:t>마음의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청소</w:t>
            </w:r>
          </w:p>
        </w:tc>
        <w:tc>
          <w:tcPr>
            <w:tcW w:w="2268" w:type="dxa"/>
            <w:shd w:val="clear" w:color="auto" w:fill="EBF5FB"/>
          </w:tcPr>
          <w:p w14:paraId="587997F3" w14:textId="77777777" w:rsidR="00AB4D0B" w:rsidRDefault="00000000">
            <w:pPr>
              <w:jc w:val="center"/>
            </w:pPr>
            <w:r>
              <w:rPr>
                <w:sz w:val="18"/>
              </w:rPr>
              <w:t>빌</w:t>
            </w:r>
            <w:r>
              <w:rPr>
                <w:sz w:val="18"/>
              </w:rPr>
              <w:t xml:space="preserve"> 4:6</w:t>
            </w:r>
          </w:p>
        </w:tc>
      </w:tr>
      <w:tr w:rsidR="00AB4D0B" w14:paraId="65BF4AA0" w14:textId="77777777">
        <w:trPr>
          <w:jc w:val="center"/>
        </w:trPr>
        <w:tc>
          <w:tcPr>
            <w:tcW w:w="2268" w:type="dxa"/>
            <w:shd w:val="clear" w:color="auto" w:fill="FEF9E7"/>
          </w:tcPr>
          <w:p w14:paraId="355441C8" w14:textId="77777777" w:rsidR="00AB4D0B" w:rsidRDefault="00000000">
            <w:pPr>
              <w:jc w:val="center"/>
            </w:pPr>
            <w:r>
              <w:rPr>
                <w:b/>
                <w:color w:val="1B4F72"/>
                <w:sz w:val="18"/>
              </w:rPr>
              <w:t xml:space="preserve">2. </w:t>
            </w:r>
            <w:r>
              <w:rPr>
                <w:b/>
                <w:color w:val="1B4F72"/>
                <w:sz w:val="18"/>
              </w:rPr>
              <w:t>심어라</w:t>
            </w:r>
          </w:p>
        </w:tc>
        <w:tc>
          <w:tcPr>
            <w:tcW w:w="2268" w:type="dxa"/>
            <w:shd w:val="clear" w:color="auto" w:fill="FEF9E7"/>
          </w:tcPr>
          <w:p w14:paraId="7C6C6155" w14:textId="77777777" w:rsidR="00AB4D0B" w:rsidRDefault="00000000">
            <w:pPr>
              <w:jc w:val="center"/>
            </w:pPr>
            <w:r>
              <w:rPr>
                <w:sz w:val="18"/>
              </w:rPr>
              <w:t>말씀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암송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묵상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오중복음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채우기</w:t>
            </w:r>
          </w:p>
        </w:tc>
        <w:tc>
          <w:tcPr>
            <w:tcW w:w="2268" w:type="dxa"/>
            <w:shd w:val="clear" w:color="auto" w:fill="FEF9E7"/>
          </w:tcPr>
          <w:p w14:paraId="64DEE540" w14:textId="77777777" w:rsidR="00AB4D0B" w:rsidRDefault="00000000">
            <w:pPr>
              <w:jc w:val="center"/>
            </w:pPr>
            <w:r>
              <w:rPr>
                <w:sz w:val="18"/>
              </w:rPr>
              <w:t>생각의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프로그래밍</w:t>
            </w:r>
          </w:p>
        </w:tc>
        <w:tc>
          <w:tcPr>
            <w:tcW w:w="2268" w:type="dxa"/>
            <w:shd w:val="clear" w:color="auto" w:fill="FEF9E7"/>
          </w:tcPr>
          <w:p w14:paraId="560DAD54" w14:textId="77777777" w:rsidR="00AB4D0B" w:rsidRDefault="00000000">
            <w:pPr>
              <w:jc w:val="center"/>
            </w:pP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1:2</w:t>
            </w:r>
          </w:p>
        </w:tc>
      </w:tr>
      <w:tr w:rsidR="00AB4D0B" w14:paraId="2B82F771" w14:textId="77777777">
        <w:trPr>
          <w:jc w:val="center"/>
        </w:trPr>
        <w:tc>
          <w:tcPr>
            <w:tcW w:w="2268" w:type="dxa"/>
            <w:shd w:val="clear" w:color="auto" w:fill="EAFAF1"/>
          </w:tcPr>
          <w:p w14:paraId="769ED787" w14:textId="77777777" w:rsidR="00AB4D0B" w:rsidRDefault="00000000">
            <w:pPr>
              <w:jc w:val="center"/>
            </w:pPr>
            <w:r>
              <w:rPr>
                <w:b/>
                <w:color w:val="1B4F72"/>
                <w:sz w:val="18"/>
              </w:rPr>
              <w:t xml:space="preserve">3. </w:t>
            </w:r>
            <w:r>
              <w:rPr>
                <w:b/>
                <w:color w:val="1B4F72"/>
                <w:sz w:val="18"/>
              </w:rPr>
              <w:t>채워라</w:t>
            </w:r>
          </w:p>
        </w:tc>
        <w:tc>
          <w:tcPr>
            <w:tcW w:w="2268" w:type="dxa"/>
            <w:shd w:val="clear" w:color="auto" w:fill="EAFAF1"/>
          </w:tcPr>
          <w:p w14:paraId="46BF5C77" w14:textId="77777777" w:rsidR="00AB4D0B" w:rsidRDefault="00000000">
            <w:pPr>
              <w:jc w:val="center"/>
            </w:pPr>
            <w:r>
              <w:rPr>
                <w:sz w:val="18"/>
              </w:rPr>
              <w:t>감사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기쁨으로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마음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바꾸기</w:t>
            </w:r>
          </w:p>
        </w:tc>
        <w:tc>
          <w:tcPr>
            <w:tcW w:w="2268" w:type="dxa"/>
            <w:shd w:val="clear" w:color="auto" w:fill="EAFAF1"/>
          </w:tcPr>
          <w:p w14:paraId="364B15FA" w14:textId="77777777" w:rsidR="00AB4D0B" w:rsidRDefault="00000000">
            <w:pPr>
              <w:jc w:val="center"/>
            </w:pPr>
            <w:r>
              <w:rPr>
                <w:sz w:val="18"/>
              </w:rPr>
              <w:t>마음의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건강</w:t>
            </w:r>
          </w:p>
        </w:tc>
        <w:tc>
          <w:tcPr>
            <w:tcW w:w="2268" w:type="dxa"/>
            <w:shd w:val="clear" w:color="auto" w:fill="EAFAF1"/>
          </w:tcPr>
          <w:p w14:paraId="7996DC00" w14:textId="77777777" w:rsidR="00AB4D0B" w:rsidRDefault="00000000">
            <w:pPr>
              <w:jc w:val="center"/>
            </w:pPr>
            <w:r>
              <w:rPr>
                <w:sz w:val="18"/>
              </w:rPr>
              <w:t>살전</w:t>
            </w:r>
            <w:r>
              <w:rPr>
                <w:sz w:val="18"/>
              </w:rPr>
              <w:t xml:space="preserve"> 5:16-18</w:t>
            </w:r>
          </w:p>
        </w:tc>
      </w:tr>
      <w:tr w:rsidR="00AB4D0B" w14:paraId="7CEADCA0" w14:textId="77777777">
        <w:trPr>
          <w:jc w:val="center"/>
        </w:trPr>
        <w:tc>
          <w:tcPr>
            <w:tcW w:w="2268" w:type="dxa"/>
            <w:shd w:val="clear" w:color="auto" w:fill="F5EEF8"/>
          </w:tcPr>
          <w:p w14:paraId="5A5B853D" w14:textId="77777777" w:rsidR="00AB4D0B" w:rsidRDefault="00000000">
            <w:pPr>
              <w:jc w:val="center"/>
            </w:pPr>
            <w:r>
              <w:rPr>
                <w:b/>
                <w:color w:val="1B4F72"/>
                <w:sz w:val="18"/>
              </w:rPr>
              <w:t xml:space="preserve">4. </w:t>
            </w:r>
            <w:r>
              <w:rPr>
                <w:b/>
                <w:color w:val="1B4F72"/>
                <w:sz w:val="18"/>
              </w:rPr>
              <w:t>입어라</w:t>
            </w:r>
          </w:p>
        </w:tc>
        <w:tc>
          <w:tcPr>
            <w:tcW w:w="2268" w:type="dxa"/>
            <w:shd w:val="clear" w:color="auto" w:fill="F5EEF8"/>
          </w:tcPr>
          <w:p w14:paraId="0413512D" w14:textId="77777777" w:rsidR="00AB4D0B" w:rsidRDefault="00000000">
            <w:pPr>
              <w:jc w:val="center"/>
            </w:pPr>
            <w:r>
              <w:rPr>
                <w:sz w:val="18"/>
              </w:rPr>
              <w:t>보혈의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자화상을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받아들이기</w:t>
            </w:r>
          </w:p>
        </w:tc>
        <w:tc>
          <w:tcPr>
            <w:tcW w:w="2268" w:type="dxa"/>
            <w:shd w:val="clear" w:color="auto" w:fill="F5EEF8"/>
          </w:tcPr>
          <w:p w14:paraId="741DE0EB" w14:textId="77777777" w:rsidR="00AB4D0B" w:rsidRDefault="00000000">
            <w:pPr>
              <w:jc w:val="center"/>
            </w:pPr>
            <w:r>
              <w:rPr>
                <w:sz w:val="18"/>
              </w:rPr>
              <w:t>정체성의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</w:p>
        </w:tc>
        <w:tc>
          <w:tcPr>
            <w:tcW w:w="2268" w:type="dxa"/>
            <w:shd w:val="clear" w:color="auto" w:fill="F5EEF8"/>
          </w:tcPr>
          <w:p w14:paraId="394A92B4" w14:textId="77777777" w:rsidR="00AB4D0B" w:rsidRDefault="00000000">
            <w:pPr>
              <w:jc w:val="center"/>
            </w:pPr>
            <w:r>
              <w:rPr>
                <w:sz w:val="18"/>
              </w:rPr>
              <w:t>고후</w:t>
            </w:r>
            <w:r>
              <w:rPr>
                <w:sz w:val="18"/>
              </w:rPr>
              <w:t xml:space="preserve"> 5:17</w:t>
            </w:r>
          </w:p>
        </w:tc>
      </w:tr>
    </w:tbl>
    <w:p w14:paraId="591EF324" w14:textId="77777777" w:rsidR="00AB4D0B" w:rsidRDefault="00AB4D0B">
      <w:pPr>
        <w:spacing w:before="240" w:after="0"/>
      </w:pPr>
    </w:p>
    <w:p w14:paraId="1362803A" w14:textId="77777777" w:rsidR="00AB4D0B" w:rsidRDefault="00000000">
      <w:pPr>
        <w:spacing w:before="320"/>
      </w:pPr>
      <w:r>
        <w:rPr>
          <w:b/>
          <w:color w:val="117A65"/>
          <w:sz w:val="24"/>
        </w:rPr>
        <w:t>함께</w:t>
      </w:r>
      <w:r>
        <w:rPr>
          <w:b/>
          <w:color w:val="117A65"/>
          <w:sz w:val="24"/>
        </w:rPr>
        <w:t xml:space="preserve"> </w:t>
      </w:r>
      <w:r>
        <w:rPr>
          <w:b/>
          <w:color w:val="117A65"/>
          <w:sz w:val="24"/>
        </w:rPr>
        <w:t>드리는</w:t>
      </w:r>
      <w:r>
        <w:rPr>
          <w:b/>
          <w:color w:val="117A65"/>
          <w:sz w:val="24"/>
        </w:rPr>
        <w:t xml:space="preserve"> </w:t>
      </w:r>
      <w:r>
        <w:rPr>
          <w:b/>
          <w:color w:val="117A65"/>
          <w:sz w:val="24"/>
        </w:rPr>
        <w:t>기도</w:t>
      </w:r>
    </w:p>
    <w:p w14:paraId="44DDE3DF" w14:textId="77777777" w:rsidR="00AB4D0B" w:rsidRDefault="00AB4D0B">
      <w:pPr>
        <w:spacing w:after="0"/>
      </w:pPr>
    </w:p>
    <w:p w14:paraId="0F7BC1B3" w14:textId="77777777" w:rsidR="00AB4D0B" w:rsidRDefault="00000000">
      <w:r>
        <w:rPr>
          <w:i/>
          <w:color w:val="666666"/>
        </w:rPr>
        <w:t>"</w:t>
      </w:r>
      <w:r>
        <w:rPr>
          <w:i/>
          <w:color w:val="666666"/>
        </w:rPr>
        <w:t>하나님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아버지</w:t>
      </w:r>
      <w:r>
        <w:rPr>
          <w:i/>
          <w:color w:val="666666"/>
        </w:rPr>
        <w:t xml:space="preserve">, </w:t>
      </w:r>
      <w:r>
        <w:rPr>
          <w:i/>
          <w:color w:val="666666"/>
        </w:rPr>
        <w:t>제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생각을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주님의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생각으로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바꿔주십시오</w:t>
      </w:r>
      <w:r>
        <w:rPr>
          <w:i/>
          <w:color w:val="666666"/>
        </w:rPr>
        <w:t xml:space="preserve">. </w:t>
      </w:r>
      <w:r>
        <w:rPr>
          <w:i/>
          <w:color w:val="666666"/>
        </w:rPr>
        <w:t>제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마음에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쌓인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염려와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두려움과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열등감을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십자가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앞에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내려놓습니다</w:t>
      </w:r>
      <w:r>
        <w:rPr>
          <w:i/>
          <w:color w:val="666666"/>
        </w:rPr>
        <w:t xml:space="preserve">. </w:t>
      </w:r>
      <w:r>
        <w:rPr>
          <w:i/>
          <w:color w:val="666666"/>
        </w:rPr>
        <w:t>말씀으로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제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생각을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채워주시고</w:t>
      </w:r>
      <w:r>
        <w:rPr>
          <w:i/>
          <w:color w:val="666666"/>
        </w:rPr>
        <w:t xml:space="preserve">, </w:t>
      </w:r>
      <w:r>
        <w:rPr>
          <w:i/>
          <w:color w:val="666666"/>
        </w:rPr>
        <w:t>감사와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기쁨으로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제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마음의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체질을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바꿔주십시오</w:t>
      </w:r>
      <w:r>
        <w:rPr>
          <w:i/>
          <w:color w:val="666666"/>
        </w:rPr>
        <w:t xml:space="preserve">. </w:t>
      </w:r>
      <w:r>
        <w:rPr>
          <w:i/>
          <w:color w:val="666666"/>
        </w:rPr>
        <w:t>세상이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그려놓은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거짓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자화상을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벗기시고</w:t>
      </w:r>
      <w:r>
        <w:rPr>
          <w:i/>
          <w:color w:val="666666"/>
        </w:rPr>
        <w:t xml:space="preserve">, </w:t>
      </w:r>
      <w:r>
        <w:rPr>
          <w:i/>
          <w:color w:val="666666"/>
        </w:rPr>
        <w:t>보혈로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그려주신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새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자화상을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받아들이게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하여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주십시오</w:t>
      </w:r>
      <w:r>
        <w:rPr>
          <w:i/>
          <w:color w:val="666666"/>
        </w:rPr>
        <w:t xml:space="preserve">. </w:t>
      </w:r>
      <w:r>
        <w:rPr>
          <w:i/>
          <w:color w:val="666666"/>
        </w:rPr>
        <w:t>오늘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한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걸음</w:t>
      </w:r>
      <w:r>
        <w:rPr>
          <w:i/>
          <w:color w:val="666666"/>
        </w:rPr>
        <w:t xml:space="preserve">, </w:t>
      </w:r>
      <w:r>
        <w:rPr>
          <w:i/>
          <w:color w:val="666666"/>
        </w:rPr>
        <w:t>주님과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함께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시작하겠습니다</w:t>
      </w:r>
      <w:r>
        <w:rPr>
          <w:i/>
          <w:color w:val="666666"/>
        </w:rPr>
        <w:t xml:space="preserve">. </w:t>
      </w:r>
      <w:r>
        <w:rPr>
          <w:i/>
          <w:color w:val="666666"/>
        </w:rPr>
        <w:t>예수님의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이름으로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t>기도합니다</w:t>
      </w:r>
      <w:r>
        <w:rPr>
          <w:i/>
          <w:color w:val="666666"/>
        </w:rPr>
        <w:t xml:space="preserve">. </w:t>
      </w:r>
      <w:r>
        <w:rPr>
          <w:i/>
          <w:color w:val="666666"/>
        </w:rPr>
        <w:t>아멘</w:t>
      </w:r>
      <w:r>
        <w:rPr>
          <w:i/>
          <w:color w:val="666666"/>
        </w:rPr>
        <w:t>."</w:t>
      </w:r>
    </w:p>
    <w:sectPr w:rsidR="00AB4D0B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9259D" w14:textId="77777777" w:rsidR="00774DE3" w:rsidRDefault="00774DE3">
      <w:pPr>
        <w:spacing w:after="0" w:line="240" w:lineRule="auto"/>
      </w:pPr>
      <w:r>
        <w:separator/>
      </w:r>
    </w:p>
  </w:endnote>
  <w:endnote w:type="continuationSeparator" w:id="0">
    <w:p w14:paraId="0E1B701F" w14:textId="77777777" w:rsidR="00774DE3" w:rsidRDefault="00774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863BA" w14:textId="77777777" w:rsidR="00AB4D0B" w:rsidRDefault="00000000">
    <w:pPr>
      <w:pStyle w:val="a6"/>
      <w:jc w:val="center"/>
    </w:pPr>
    <w:r>
      <w:rPr>
        <w:color w:val="999999"/>
        <w:sz w:val="18"/>
      </w:rPr>
      <w:fldChar w:fldCharType="begin"/>
    </w:r>
    <w:r>
      <w:rPr>
        <w:color w:val="999999"/>
        <w:sz w:val="18"/>
      </w:rPr>
      <w:instrText xml:space="preserve"> PAGE </w:instrText>
    </w:r>
    <w:r w:rsidR="006B3273">
      <w:rPr>
        <w:color w:val="999999"/>
        <w:sz w:val="18"/>
      </w:rPr>
      <w:fldChar w:fldCharType="separate"/>
    </w:r>
    <w:r w:rsidR="006B3273">
      <w:rPr>
        <w:noProof/>
        <w:color w:val="999999"/>
        <w:sz w:val="18"/>
      </w:rPr>
      <w:t>1</w:t>
    </w:r>
    <w:r>
      <w:rPr>
        <w:color w:val="99999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B444D" w14:textId="77777777" w:rsidR="00774DE3" w:rsidRDefault="00774DE3">
      <w:pPr>
        <w:spacing w:after="0" w:line="240" w:lineRule="auto"/>
      </w:pPr>
      <w:r>
        <w:separator/>
      </w:r>
    </w:p>
  </w:footnote>
  <w:footnote w:type="continuationSeparator" w:id="0">
    <w:p w14:paraId="36720961" w14:textId="77777777" w:rsidR="00774DE3" w:rsidRDefault="00774DE3">
      <w:pPr>
        <w:spacing w:after="0" w:line="240" w:lineRule="auto"/>
      </w:pPr>
      <w:r>
        <w:continuationSeparator/>
      </w:r>
    </w:p>
  </w:footnote>
  <w:footnote w:id="1">
    <w:p w14:paraId="41280612" w14:textId="77777777" w:rsidR="00AB4D0B" w:rsidRDefault="00000000">
      <w:r>
        <w:footnoteRef/>
      </w:r>
      <w:r>
        <w:t xml:space="preserve"> </w:t>
      </w:r>
      <w:r>
        <w:rPr>
          <w:sz w:val="18"/>
        </w:rPr>
        <w:t>조용기</w:t>
      </w:r>
      <w:r>
        <w:rPr>
          <w:sz w:val="18"/>
        </w:rPr>
        <w:t xml:space="preserve"> </w:t>
      </w:r>
      <w:r>
        <w:rPr>
          <w:sz w:val="18"/>
        </w:rPr>
        <w:t>목사</w:t>
      </w:r>
      <w:r>
        <w:rPr>
          <w:sz w:val="18"/>
        </w:rPr>
        <w:t>, "</w:t>
      </w:r>
      <w:r>
        <w:rPr>
          <w:sz w:val="18"/>
        </w:rPr>
        <w:t>생각을</w:t>
      </w:r>
      <w:r>
        <w:rPr>
          <w:sz w:val="18"/>
        </w:rPr>
        <w:t xml:space="preserve"> </w:t>
      </w:r>
      <w:r>
        <w:rPr>
          <w:sz w:val="18"/>
        </w:rPr>
        <w:t>바꿔라</w:t>
      </w:r>
      <w:r>
        <w:rPr>
          <w:sz w:val="18"/>
        </w:rPr>
        <w:t xml:space="preserve">" (1984.11.11) </w:t>
      </w:r>
      <w:r>
        <w:rPr>
          <w:sz w:val="18"/>
        </w:rPr>
        <w:t>설교</w:t>
      </w:r>
      <w:r>
        <w:rPr>
          <w:sz w:val="18"/>
        </w:rPr>
        <w:t xml:space="preserve"> </w:t>
      </w:r>
      <w:r>
        <w:rPr>
          <w:sz w:val="18"/>
        </w:rPr>
        <w:t>참조</w:t>
      </w:r>
    </w:p>
  </w:footnote>
  <w:footnote w:id="2">
    <w:p w14:paraId="377DAB05" w14:textId="77777777" w:rsidR="00AB4D0B" w:rsidRDefault="00000000">
      <w:r>
        <w:footnoteRef/>
      </w:r>
      <w:r>
        <w:t xml:space="preserve"> </w:t>
      </w:r>
      <w:r>
        <w:rPr>
          <w:sz w:val="18"/>
        </w:rPr>
        <w:t>조용기</w:t>
      </w:r>
      <w:r>
        <w:rPr>
          <w:sz w:val="18"/>
        </w:rPr>
        <w:t xml:space="preserve"> </w:t>
      </w:r>
      <w:r>
        <w:rPr>
          <w:sz w:val="18"/>
        </w:rPr>
        <w:t>목사</w:t>
      </w:r>
      <w:r>
        <w:rPr>
          <w:sz w:val="18"/>
        </w:rPr>
        <w:t>, "</w:t>
      </w:r>
      <w:r>
        <w:rPr>
          <w:sz w:val="18"/>
        </w:rPr>
        <w:t>행복과</w:t>
      </w:r>
      <w:r>
        <w:rPr>
          <w:sz w:val="18"/>
        </w:rPr>
        <w:t xml:space="preserve"> </w:t>
      </w:r>
      <w:r>
        <w:rPr>
          <w:sz w:val="18"/>
        </w:rPr>
        <w:t>마음의</w:t>
      </w:r>
      <w:r>
        <w:rPr>
          <w:sz w:val="18"/>
        </w:rPr>
        <w:t xml:space="preserve"> </w:t>
      </w:r>
      <w:r>
        <w:rPr>
          <w:sz w:val="18"/>
        </w:rPr>
        <w:t>작정</w:t>
      </w:r>
      <w:r>
        <w:rPr>
          <w:sz w:val="18"/>
        </w:rPr>
        <w:t>" (1981.1.11)</w:t>
      </w:r>
    </w:p>
  </w:footnote>
  <w:footnote w:id="3">
    <w:p w14:paraId="6B16A76B" w14:textId="77777777" w:rsidR="00AB4D0B" w:rsidRDefault="00000000">
      <w:r>
        <w:footnoteRef/>
      </w:r>
      <w:r>
        <w:t xml:space="preserve"> </w:t>
      </w:r>
      <w:r>
        <w:rPr>
          <w:sz w:val="18"/>
        </w:rPr>
        <w:t>민수기</w:t>
      </w:r>
      <w:r>
        <w:rPr>
          <w:sz w:val="18"/>
        </w:rPr>
        <w:t xml:space="preserve"> 13-14</w:t>
      </w:r>
      <w:r>
        <w:rPr>
          <w:sz w:val="18"/>
        </w:rPr>
        <w:t>장</w:t>
      </w:r>
      <w:r>
        <w:rPr>
          <w:sz w:val="18"/>
        </w:rPr>
        <w:t>; "</w:t>
      </w:r>
      <w:r>
        <w:rPr>
          <w:sz w:val="18"/>
        </w:rPr>
        <w:t>생각을</w:t>
      </w:r>
      <w:r>
        <w:rPr>
          <w:sz w:val="18"/>
        </w:rPr>
        <w:t xml:space="preserve"> </w:t>
      </w:r>
      <w:r>
        <w:rPr>
          <w:sz w:val="18"/>
        </w:rPr>
        <w:t>바꿔라</w:t>
      </w:r>
      <w:r>
        <w:rPr>
          <w:sz w:val="18"/>
        </w:rPr>
        <w:t xml:space="preserve">" (1984.11.11) </w:t>
      </w:r>
      <w:r>
        <w:rPr>
          <w:sz w:val="18"/>
        </w:rPr>
        <w:t>설교에서</w:t>
      </w:r>
      <w:r>
        <w:rPr>
          <w:sz w:val="18"/>
        </w:rPr>
        <w:t xml:space="preserve"> </w:t>
      </w:r>
      <w:r>
        <w:rPr>
          <w:sz w:val="18"/>
        </w:rPr>
        <w:t>상세히</w:t>
      </w:r>
      <w:r>
        <w:rPr>
          <w:sz w:val="18"/>
        </w:rPr>
        <w:t xml:space="preserve"> </w:t>
      </w:r>
      <w:r>
        <w:rPr>
          <w:sz w:val="18"/>
        </w:rPr>
        <w:t>다룸</w:t>
      </w:r>
    </w:p>
  </w:footnote>
  <w:footnote w:id="4">
    <w:p w14:paraId="5F21B472" w14:textId="77777777" w:rsidR="00AB4D0B" w:rsidRDefault="00000000">
      <w:r>
        <w:footnoteRef/>
      </w:r>
      <w:r>
        <w:t xml:space="preserve"> </w:t>
      </w:r>
      <w:r>
        <w:rPr>
          <w:sz w:val="18"/>
        </w:rPr>
        <w:t>열왕기하</w:t>
      </w:r>
      <w:r>
        <w:rPr>
          <w:sz w:val="18"/>
        </w:rPr>
        <w:t xml:space="preserve"> 6:14-17; "</w:t>
      </w:r>
      <w:r>
        <w:rPr>
          <w:sz w:val="18"/>
        </w:rPr>
        <w:t>성경말씀</w:t>
      </w:r>
      <w:r>
        <w:rPr>
          <w:sz w:val="18"/>
        </w:rPr>
        <w:t xml:space="preserve">: </w:t>
      </w:r>
      <w:r>
        <w:rPr>
          <w:sz w:val="18"/>
        </w:rPr>
        <w:t>열왕기하</w:t>
      </w:r>
      <w:r>
        <w:rPr>
          <w:sz w:val="18"/>
        </w:rPr>
        <w:t xml:space="preserve"> 6:14~17" (1983.2.27) </w:t>
      </w:r>
      <w:r>
        <w:rPr>
          <w:sz w:val="18"/>
        </w:rPr>
        <w:t>설교</w:t>
      </w:r>
      <w:r>
        <w:rPr>
          <w:sz w:val="18"/>
        </w:rPr>
        <w:t xml:space="preserve"> </w:t>
      </w:r>
      <w:r>
        <w:rPr>
          <w:sz w:val="18"/>
        </w:rPr>
        <w:t>참조</w:t>
      </w:r>
    </w:p>
  </w:footnote>
  <w:footnote w:id="5">
    <w:p w14:paraId="2B146DEE" w14:textId="77777777" w:rsidR="00AB4D0B" w:rsidRDefault="00000000">
      <w:r>
        <w:footnoteRef/>
      </w:r>
      <w:r>
        <w:t xml:space="preserve"> </w:t>
      </w:r>
      <w:r>
        <w:rPr>
          <w:sz w:val="18"/>
        </w:rPr>
        <w:t>"</w:t>
      </w:r>
      <w:r>
        <w:rPr>
          <w:sz w:val="18"/>
        </w:rPr>
        <w:t>마음의</w:t>
      </w:r>
      <w:r>
        <w:rPr>
          <w:sz w:val="18"/>
        </w:rPr>
        <w:t xml:space="preserve"> </w:t>
      </w:r>
      <w:r>
        <w:rPr>
          <w:sz w:val="18"/>
        </w:rPr>
        <w:t>청소</w:t>
      </w:r>
      <w:r>
        <w:rPr>
          <w:sz w:val="18"/>
        </w:rPr>
        <w:t xml:space="preserve">" (1982.7.4) </w:t>
      </w:r>
      <w:r>
        <w:rPr>
          <w:sz w:val="18"/>
        </w:rPr>
        <w:t>설교에서</w:t>
      </w:r>
      <w:r>
        <w:rPr>
          <w:sz w:val="18"/>
        </w:rPr>
        <w:t xml:space="preserve"> </w:t>
      </w:r>
      <w:r>
        <w:rPr>
          <w:sz w:val="18"/>
        </w:rPr>
        <w:t>인용</w:t>
      </w:r>
    </w:p>
  </w:footnote>
  <w:footnote w:id="6">
    <w:p w14:paraId="49CA083F" w14:textId="77777777" w:rsidR="00AB4D0B" w:rsidRDefault="00000000">
      <w:r>
        <w:footnoteRef/>
      </w:r>
      <w:r>
        <w:t xml:space="preserve"> </w:t>
      </w:r>
      <w:r>
        <w:rPr>
          <w:sz w:val="18"/>
        </w:rPr>
        <w:t>"</w:t>
      </w:r>
      <w:r>
        <w:rPr>
          <w:sz w:val="18"/>
        </w:rPr>
        <w:t>마음의</w:t>
      </w:r>
      <w:r>
        <w:rPr>
          <w:sz w:val="18"/>
        </w:rPr>
        <w:t xml:space="preserve"> </w:t>
      </w:r>
      <w:r>
        <w:rPr>
          <w:sz w:val="18"/>
        </w:rPr>
        <w:t>청소</w:t>
      </w:r>
      <w:r>
        <w:rPr>
          <w:sz w:val="18"/>
        </w:rPr>
        <w:t>" (1982.7.4), "</w:t>
      </w:r>
      <w:r>
        <w:rPr>
          <w:sz w:val="18"/>
        </w:rPr>
        <w:t>삶을</w:t>
      </w:r>
      <w:r>
        <w:rPr>
          <w:sz w:val="18"/>
        </w:rPr>
        <w:t xml:space="preserve"> </w:t>
      </w:r>
      <w:r>
        <w:rPr>
          <w:sz w:val="18"/>
        </w:rPr>
        <w:t>실패케</w:t>
      </w:r>
      <w:r>
        <w:rPr>
          <w:sz w:val="18"/>
        </w:rPr>
        <w:t xml:space="preserve"> </w:t>
      </w:r>
      <w:r>
        <w:rPr>
          <w:sz w:val="18"/>
        </w:rPr>
        <w:t>하는</w:t>
      </w:r>
      <w:r>
        <w:rPr>
          <w:sz w:val="18"/>
        </w:rPr>
        <w:t xml:space="preserve"> </w:t>
      </w:r>
      <w:r>
        <w:rPr>
          <w:sz w:val="18"/>
        </w:rPr>
        <w:t>마음가짐</w:t>
      </w:r>
      <w:r>
        <w:rPr>
          <w:sz w:val="18"/>
        </w:rPr>
        <w:t xml:space="preserve">" (1982.1.24) </w:t>
      </w:r>
      <w:r>
        <w:rPr>
          <w:sz w:val="18"/>
        </w:rPr>
        <w:t>설교</w:t>
      </w:r>
      <w:r>
        <w:rPr>
          <w:sz w:val="18"/>
        </w:rPr>
        <w:t xml:space="preserve"> </w:t>
      </w:r>
      <w:r>
        <w:rPr>
          <w:sz w:val="18"/>
        </w:rPr>
        <w:t>참조</w:t>
      </w:r>
    </w:p>
  </w:footnote>
  <w:footnote w:id="7">
    <w:p w14:paraId="66AB28FC" w14:textId="77777777" w:rsidR="00AB4D0B" w:rsidRDefault="00000000">
      <w:r>
        <w:footnoteRef/>
      </w:r>
      <w:r>
        <w:t xml:space="preserve"> </w:t>
      </w:r>
      <w:r>
        <w:rPr>
          <w:sz w:val="18"/>
        </w:rPr>
        <w:t>"</w:t>
      </w:r>
      <w:r>
        <w:rPr>
          <w:sz w:val="18"/>
        </w:rPr>
        <w:t>생각을</w:t>
      </w:r>
      <w:r>
        <w:rPr>
          <w:sz w:val="18"/>
        </w:rPr>
        <w:t xml:space="preserve"> </w:t>
      </w:r>
      <w:r>
        <w:rPr>
          <w:sz w:val="18"/>
        </w:rPr>
        <w:t>바꿔라</w:t>
      </w:r>
      <w:r>
        <w:rPr>
          <w:sz w:val="18"/>
        </w:rPr>
        <w:t>" (1984.11.11), "</w:t>
      </w:r>
      <w:r>
        <w:rPr>
          <w:sz w:val="18"/>
        </w:rPr>
        <w:t>네</w:t>
      </w:r>
      <w:r>
        <w:rPr>
          <w:sz w:val="18"/>
        </w:rPr>
        <w:t xml:space="preserve"> </w:t>
      </w:r>
      <w:r>
        <w:rPr>
          <w:sz w:val="18"/>
        </w:rPr>
        <w:t>마음을</w:t>
      </w:r>
      <w:r>
        <w:rPr>
          <w:sz w:val="18"/>
        </w:rPr>
        <w:t xml:space="preserve"> </w:t>
      </w:r>
      <w:r>
        <w:rPr>
          <w:sz w:val="18"/>
        </w:rPr>
        <w:t>지키라</w:t>
      </w:r>
      <w:r>
        <w:rPr>
          <w:sz w:val="18"/>
        </w:rPr>
        <w:t>" (1986.1.19), "</w:t>
      </w:r>
      <w:r>
        <w:rPr>
          <w:sz w:val="18"/>
        </w:rPr>
        <w:t>마음을</w:t>
      </w:r>
      <w:r>
        <w:rPr>
          <w:sz w:val="18"/>
        </w:rPr>
        <w:t xml:space="preserve"> </w:t>
      </w:r>
      <w:r>
        <w:rPr>
          <w:sz w:val="18"/>
        </w:rPr>
        <w:t>새롭게</w:t>
      </w:r>
      <w:r>
        <w:rPr>
          <w:sz w:val="18"/>
        </w:rPr>
        <w:t xml:space="preserve"> </w:t>
      </w:r>
      <w:r>
        <w:rPr>
          <w:sz w:val="18"/>
        </w:rPr>
        <w:t>함으로</w:t>
      </w:r>
      <w:r>
        <w:rPr>
          <w:sz w:val="18"/>
        </w:rPr>
        <w:t xml:space="preserve"> </w:t>
      </w:r>
      <w:r>
        <w:rPr>
          <w:sz w:val="18"/>
        </w:rPr>
        <w:t>변화를</w:t>
      </w:r>
      <w:r>
        <w:rPr>
          <w:sz w:val="18"/>
        </w:rPr>
        <w:t xml:space="preserve"> </w:t>
      </w:r>
      <w:r>
        <w:rPr>
          <w:sz w:val="18"/>
        </w:rPr>
        <w:t>받으라</w:t>
      </w:r>
      <w:r>
        <w:rPr>
          <w:sz w:val="18"/>
        </w:rPr>
        <w:t xml:space="preserve">" (1998.2.1) </w:t>
      </w:r>
      <w:r>
        <w:rPr>
          <w:sz w:val="18"/>
        </w:rPr>
        <w:t>설교</w:t>
      </w:r>
      <w:r>
        <w:rPr>
          <w:sz w:val="18"/>
        </w:rPr>
        <w:t xml:space="preserve"> </w:t>
      </w:r>
      <w:r>
        <w:rPr>
          <w:sz w:val="18"/>
        </w:rPr>
        <w:t>참조</w:t>
      </w:r>
    </w:p>
  </w:footnote>
  <w:footnote w:id="8">
    <w:p w14:paraId="4F502C0E" w14:textId="77777777" w:rsidR="00AB4D0B" w:rsidRDefault="00000000">
      <w:r>
        <w:footnoteRef/>
      </w:r>
      <w:r>
        <w:t xml:space="preserve"> </w:t>
      </w:r>
      <w:r>
        <w:rPr>
          <w:sz w:val="18"/>
        </w:rPr>
        <w:t>"</w:t>
      </w:r>
      <w:r>
        <w:rPr>
          <w:sz w:val="18"/>
        </w:rPr>
        <w:t>축복을</w:t>
      </w:r>
      <w:r>
        <w:rPr>
          <w:sz w:val="18"/>
        </w:rPr>
        <w:t xml:space="preserve"> </w:t>
      </w:r>
      <w:r>
        <w:rPr>
          <w:sz w:val="18"/>
        </w:rPr>
        <w:t>가져오는</w:t>
      </w:r>
      <w:r>
        <w:rPr>
          <w:sz w:val="18"/>
        </w:rPr>
        <w:t xml:space="preserve"> </w:t>
      </w:r>
      <w:r>
        <w:rPr>
          <w:sz w:val="18"/>
        </w:rPr>
        <w:t>생활태도</w:t>
      </w:r>
      <w:r>
        <w:rPr>
          <w:sz w:val="18"/>
        </w:rPr>
        <w:t>" (1996.10.6), "</w:t>
      </w:r>
      <w:r>
        <w:rPr>
          <w:sz w:val="18"/>
        </w:rPr>
        <w:t>감사보은의</w:t>
      </w:r>
      <w:r>
        <w:rPr>
          <w:sz w:val="18"/>
        </w:rPr>
        <w:t xml:space="preserve"> </w:t>
      </w:r>
      <w:r>
        <w:rPr>
          <w:sz w:val="18"/>
        </w:rPr>
        <w:t>생활</w:t>
      </w:r>
      <w:r>
        <w:rPr>
          <w:sz w:val="18"/>
        </w:rPr>
        <w:t>" (1982.11.21), "</w:t>
      </w:r>
      <w:r>
        <w:rPr>
          <w:sz w:val="18"/>
        </w:rPr>
        <w:t>기쁨의</w:t>
      </w:r>
      <w:r>
        <w:rPr>
          <w:sz w:val="18"/>
        </w:rPr>
        <w:t xml:space="preserve"> </w:t>
      </w:r>
      <w:r>
        <w:rPr>
          <w:sz w:val="18"/>
        </w:rPr>
        <w:t>샘</w:t>
      </w:r>
      <w:r>
        <w:rPr>
          <w:sz w:val="18"/>
        </w:rPr>
        <w:t>" (1985.9.1), "</w:t>
      </w:r>
      <w:r>
        <w:rPr>
          <w:sz w:val="18"/>
        </w:rPr>
        <w:t>마음의</w:t>
      </w:r>
      <w:r>
        <w:rPr>
          <w:sz w:val="18"/>
        </w:rPr>
        <w:t xml:space="preserve"> </w:t>
      </w:r>
      <w:r>
        <w:rPr>
          <w:sz w:val="18"/>
        </w:rPr>
        <w:t>건강</w:t>
      </w:r>
      <w:r>
        <w:rPr>
          <w:sz w:val="18"/>
        </w:rPr>
        <w:t xml:space="preserve">" (1985.9.22) </w:t>
      </w:r>
      <w:r>
        <w:rPr>
          <w:sz w:val="18"/>
        </w:rPr>
        <w:t>설교</w:t>
      </w:r>
      <w:r>
        <w:rPr>
          <w:sz w:val="18"/>
        </w:rPr>
        <w:t xml:space="preserve"> </w:t>
      </w:r>
      <w:r>
        <w:rPr>
          <w:sz w:val="18"/>
        </w:rPr>
        <w:t>참조</w:t>
      </w:r>
    </w:p>
  </w:footnote>
  <w:footnote w:id="9">
    <w:p w14:paraId="51B6ED20" w14:textId="77777777" w:rsidR="00AB4D0B" w:rsidRDefault="00000000">
      <w:r>
        <w:footnoteRef/>
      </w:r>
      <w:r>
        <w:t xml:space="preserve"> </w:t>
      </w:r>
      <w:r>
        <w:rPr>
          <w:sz w:val="18"/>
        </w:rPr>
        <w:t>"</w:t>
      </w:r>
      <w:r>
        <w:rPr>
          <w:sz w:val="18"/>
        </w:rPr>
        <w:t>마음의</w:t>
      </w:r>
      <w:r>
        <w:rPr>
          <w:sz w:val="18"/>
        </w:rPr>
        <w:t xml:space="preserve"> </w:t>
      </w:r>
      <w:r>
        <w:rPr>
          <w:sz w:val="18"/>
        </w:rPr>
        <w:t>건강</w:t>
      </w:r>
      <w:r>
        <w:rPr>
          <w:sz w:val="18"/>
        </w:rPr>
        <w:t xml:space="preserve">" (1985.9.22) </w:t>
      </w:r>
      <w:r>
        <w:rPr>
          <w:sz w:val="18"/>
        </w:rPr>
        <w:t>설교에서</w:t>
      </w:r>
      <w:r>
        <w:rPr>
          <w:sz w:val="18"/>
        </w:rPr>
        <w:t xml:space="preserve"> </w:t>
      </w:r>
      <w:r>
        <w:rPr>
          <w:sz w:val="18"/>
        </w:rPr>
        <w:t>바울의</w:t>
      </w:r>
      <w:r>
        <w:rPr>
          <w:sz w:val="18"/>
        </w:rPr>
        <w:t xml:space="preserve"> </w:t>
      </w:r>
      <w:r>
        <w:rPr>
          <w:sz w:val="18"/>
        </w:rPr>
        <w:t>상황을</w:t>
      </w:r>
      <w:r>
        <w:rPr>
          <w:sz w:val="18"/>
        </w:rPr>
        <w:t xml:space="preserve"> </w:t>
      </w:r>
      <w:r>
        <w:rPr>
          <w:sz w:val="18"/>
        </w:rPr>
        <w:t>상세히</w:t>
      </w:r>
      <w:r>
        <w:rPr>
          <w:sz w:val="18"/>
        </w:rPr>
        <w:t xml:space="preserve"> </w:t>
      </w:r>
      <w:r>
        <w:rPr>
          <w:sz w:val="18"/>
        </w:rPr>
        <w:t>다룸</w:t>
      </w:r>
    </w:p>
  </w:footnote>
  <w:footnote w:id="10">
    <w:p w14:paraId="71B3CEDF" w14:textId="77777777" w:rsidR="00AB4D0B" w:rsidRDefault="00000000">
      <w:r>
        <w:footnoteRef/>
      </w:r>
      <w:r>
        <w:t xml:space="preserve"> </w:t>
      </w:r>
      <w:r>
        <w:rPr>
          <w:sz w:val="18"/>
        </w:rPr>
        <w:t>"</w:t>
      </w:r>
      <w:r>
        <w:rPr>
          <w:sz w:val="18"/>
        </w:rPr>
        <w:t>보혈로</w:t>
      </w:r>
      <w:r>
        <w:rPr>
          <w:sz w:val="18"/>
        </w:rPr>
        <w:t xml:space="preserve"> </w:t>
      </w:r>
      <w:r>
        <w:rPr>
          <w:sz w:val="18"/>
        </w:rPr>
        <w:t>그린</w:t>
      </w:r>
      <w:r>
        <w:rPr>
          <w:sz w:val="18"/>
        </w:rPr>
        <w:t xml:space="preserve"> </w:t>
      </w:r>
      <w:r>
        <w:rPr>
          <w:sz w:val="18"/>
        </w:rPr>
        <w:t>자화상</w:t>
      </w:r>
      <w:r>
        <w:rPr>
          <w:sz w:val="18"/>
        </w:rPr>
        <w:t>" (1992.3.1), "</w:t>
      </w:r>
      <w:r>
        <w:rPr>
          <w:sz w:val="18"/>
        </w:rPr>
        <w:t>삶의</w:t>
      </w:r>
      <w:r>
        <w:rPr>
          <w:sz w:val="18"/>
        </w:rPr>
        <w:t xml:space="preserve"> </w:t>
      </w:r>
      <w:r>
        <w:rPr>
          <w:sz w:val="18"/>
        </w:rPr>
        <w:t>성공과</w:t>
      </w:r>
      <w:r>
        <w:rPr>
          <w:sz w:val="18"/>
        </w:rPr>
        <w:t xml:space="preserve"> </w:t>
      </w:r>
      <w:r>
        <w:rPr>
          <w:sz w:val="18"/>
        </w:rPr>
        <w:t>실패를</w:t>
      </w:r>
      <w:r>
        <w:rPr>
          <w:sz w:val="18"/>
        </w:rPr>
        <w:t xml:space="preserve"> </w:t>
      </w:r>
      <w:r>
        <w:rPr>
          <w:sz w:val="18"/>
        </w:rPr>
        <w:t>가져오는</w:t>
      </w:r>
      <w:r>
        <w:rPr>
          <w:sz w:val="18"/>
        </w:rPr>
        <w:t xml:space="preserve"> </w:t>
      </w:r>
      <w:r>
        <w:rPr>
          <w:sz w:val="18"/>
        </w:rPr>
        <w:t>자화상</w:t>
      </w:r>
      <w:r>
        <w:rPr>
          <w:sz w:val="18"/>
        </w:rPr>
        <w:t>" (2001.7.1), "</w:t>
      </w:r>
      <w:r>
        <w:rPr>
          <w:sz w:val="18"/>
        </w:rPr>
        <w:t>나는</w:t>
      </w:r>
      <w:r>
        <w:rPr>
          <w:sz w:val="18"/>
        </w:rPr>
        <w:t xml:space="preserve"> </w:t>
      </w:r>
      <w:r>
        <w:rPr>
          <w:sz w:val="18"/>
        </w:rPr>
        <w:t>나의</w:t>
      </w:r>
      <w:r>
        <w:rPr>
          <w:sz w:val="18"/>
        </w:rPr>
        <w:t xml:space="preserve"> </w:t>
      </w:r>
      <w:r>
        <w:rPr>
          <w:sz w:val="18"/>
        </w:rPr>
        <w:t>자화상을</w:t>
      </w:r>
      <w:r>
        <w:rPr>
          <w:sz w:val="18"/>
        </w:rPr>
        <w:t xml:space="preserve"> </w:t>
      </w:r>
      <w:r>
        <w:rPr>
          <w:sz w:val="18"/>
        </w:rPr>
        <w:t>본다</w:t>
      </w:r>
      <w:r>
        <w:rPr>
          <w:sz w:val="18"/>
        </w:rPr>
        <w:t>" (2015.3.15), "</w:t>
      </w:r>
      <w:r>
        <w:rPr>
          <w:sz w:val="18"/>
        </w:rPr>
        <w:t>자화상</w:t>
      </w:r>
      <w:r>
        <w:rPr>
          <w:sz w:val="18"/>
        </w:rPr>
        <w:t xml:space="preserve">" (2017.10.29) </w:t>
      </w:r>
      <w:r>
        <w:rPr>
          <w:sz w:val="18"/>
        </w:rPr>
        <w:t>설교</w:t>
      </w:r>
      <w:r>
        <w:rPr>
          <w:sz w:val="18"/>
        </w:rPr>
        <w:t xml:space="preserve"> </w:t>
      </w:r>
      <w:r>
        <w:rPr>
          <w:sz w:val="18"/>
        </w:rPr>
        <w:t>참조</w:t>
      </w:r>
    </w:p>
  </w:footnote>
  <w:footnote w:id="11">
    <w:p w14:paraId="1A143095" w14:textId="77777777" w:rsidR="00AB4D0B" w:rsidRDefault="00000000">
      <w:r>
        <w:footnoteRef/>
      </w:r>
      <w:r>
        <w:t xml:space="preserve"> </w:t>
      </w:r>
      <w:r>
        <w:rPr>
          <w:sz w:val="18"/>
        </w:rPr>
        <w:t>"</w:t>
      </w:r>
      <w:r>
        <w:rPr>
          <w:sz w:val="18"/>
        </w:rPr>
        <w:t>보혈로</w:t>
      </w:r>
      <w:r>
        <w:rPr>
          <w:sz w:val="18"/>
        </w:rPr>
        <w:t xml:space="preserve"> </w:t>
      </w:r>
      <w:r>
        <w:rPr>
          <w:sz w:val="18"/>
        </w:rPr>
        <w:t>그린</w:t>
      </w:r>
      <w:r>
        <w:rPr>
          <w:sz w:val="18"/>
        </w:rPr>
        <w:t xml:space="preserve"> </w:t>
      </w:r>
      <w:r>
        <w:rPr>
          <w:sz w:val="18"/>
        </w:rPr>
        <w:t>자화상</w:t>
      </w:r>
      <w:r>
        <w:rPr>
          <w:sz w:val="18"/>
        </w:rPr>
        <w:t xml:space="preserve">" (1992.3.1) </w:t>
      </w:r>
      <w:r>
        <w:rPr>
          <w:sz w:val="18"/>
        </w:rPr>
        <w:t>설교에서</w:t>
      </w:r>
      <w:r>
        <w:rPr>
          <w:sz w:val="18"/>
        </w:rPr>
        <w:t xml:space="preserve"> </w:t>
      </w:r>
      <w:r>
        <w:rPr>
          <w:sz w:val="18"/>
        </w:rPr>
        <w:t>인용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1830506">
    <w:abstractNumId w:val="8"/>
  </w:num>
  <w:num w:numId="2" w16cid:durableId="1863471648">
    <w:abstractNumId w:val="6"/>
  </w:num>
  <w:num w:numId="3" w16cid:durableId="1002316211">
    <w:abstractNumId w:val="5"/>
  </w:num>
  <w:num w:numId="4" w16cid:durableId="1392121927">
    <w:abstractNumId w:val="4"/>
  </w:num>
  <w:num w:numId="5" w16cid:durableId="84309124">
    <w:abstractNumId w:val="7"/>
  </w:num>
  <w:num w:numId="6" w16cid:durableId="635335376">
    <w:abstractNumId w:val="3"/>
  </w:num>
  <w:num w:numId="7" w16cid:durableId="1812942881">
    <w:abstractNumId w:val="2"/>
  </w:num>
  <w:num w:numId="8" w16cid:durableId="15736638">
    <w:abstractNumId w:val="1"/>
  </w:num>
  <w:num w:numId="9" w16cid:durableId="1519083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3E0"/>
    <w:rsid w:val="0015074B"/>
    <w:rsid w:val="0029639D"/>
    <w:rsid w:val="00326F90"/>
    <w:rsid w:val="006B3273"/>
    <w:rsid w:val="00774DE3"/>
    <w:rsid w:val="00AA1D8D"/>
    <w:rsid w:val="00AB4D0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F3568E"/>
  <w14:defaultImageDpi w14:val="300"/>
  <w15:docId w15:val="{DD827F43-DB6C-4A73-A0FC-4B77E8012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84" w:lineRule="auto"/>
    </w:pPr>
    <w:rPr>
      <w:rFonts w:ascii="맑은 고딕" w:hAnsi="맑은 고딕"/>
      <w:color w:val="333333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720"/>
      <w:outlineLvl w:val="0"/>
    </w:pPr>
    <w:rPr>
      <w:rFonts w:asciiTheme="majorHAnsi" w:eastAsiaTheme="majorEastAsia" w:hAnsiTheme="majorHAnsi" w:cstheme="majorBidi"/>
      <w:b/>
      <w:bCs/>
      <w:color w:val="1B4F72"/>
      <w:sz w:val="4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b/>
      <w:bCs/>
      <w:color w:val="117A65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B4F72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7344</Words>
  <Characters>7713</Characters>
  <Application>Microsoft Office Word</Application>
  <DocSecurity>0</DocSecurity>
  <Lines>335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 Byoungin</cp:lastModifiedBy>
  <cp:revision>3</cp:revision>
  <dcterms:created xsi:type="dcterms:W3CDTF">2013-12-23T23:15:00Z</dcterms:created>
  <dcterms:modified xsi:type="dcterms:W3CDTF">2026-03-26T11:28:00Z</dcterms:modified>
  <cp:category/>
</cp:coreProperties>
</file>